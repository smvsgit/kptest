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Hind Vadodara" w:hAnsi="Hind Vadodara" w:cs="Hind Vadodara" w:eastAsia="Hind Vadodara"/>
          <w:b/>
          <w:color w:val="176B72"/>
          <w:sz w:val="60"/>
        </w:rPr>
        <w:t>કાર્યાલય પોર્ટલ</w:t>
      </w:r>
    </w:p>
    <w:p>
      <w:pPr>
        <w:jc w:val="center"/>
      </w:pPr>
      <w:r>
        <w:rPr>
          <w:rFonts w:ascii="Hind Vadodara" w:hAnsi="Hind Vadodara" w:cs="Hind Vadodara" w:eastAsia="Hind Vadodara"/>
          <w:b/>
          <w:color w:val="17323A"/>
          <w:sz w:val="48"/>
        </w:rPr>
        <w:t>User Guide Manual</w:t>
      </w:r>
    </w:p>
    <w:p>
      <w:pPr>
        <w:jc w:val="center"/>
      </w:pPr>
      <w:r>
        <w:rPr>
          <w:rFonts w:ascii="Hind Vadodara" w:hAnsi="Hind Vadodara" w:cs="Hind Vadodara" w:eastAsia="Hind Vadodara"/>
          <w:b w:val="0"/>
          <w:color w:val="61777D"/>
          <w:sz w:val="26"/>
        </w:rPr>
        <w:t>Centralized Intranet Data Portal</w:t>
      </w:r>
    </w:p>
    <w:p>
      <w:pPr>
        <w:spacing w:before="360"/>
        <w:jc w:val="center"/>
      </w:pPr>
      <w:r>
        <w:rPr>
          <w:rFonts w:ascii="Hind Vadodara" w:hAnsi="Hind Vadodara" w:cs="Hind Vadodara" w:eastAsia="Hind Vadodara"/>
          <w:b/>
          <w:color w:val="17323A"/>
          <w:sz w:val="21"/>
        </w:rPr>
        <w:t>Application Release v14.00  |  Manual Revision 1.0  |  9 September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7F6"/>
          </w:tcPr>
          <w:p>
            <w:pPr>
              <w:spacing w:after="0" w:line="252" w:lineRule="auto"/>
            </w:pPr>
            <w:r/>
            <w:r>
              <w:rPr>
                <w:rFonts w:ascii="Hind Vadodara" w:hAnsi="Hind Vadodara" w:cs="Hind Vadodara" w:eastAsia="Hind Vadodara"/>
                <w:b/>
                <w:color w:val="176B72"/>
                <w:sz w:val="20"/>
              </w:rPr>
              <w:t>સંસ્થા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nd Vadodara" w:hAnsi="Hind Vadodara" w:cs="Hind Vadodara" w:eastAsia="Hind Vadodara"/>
                <w:b w:val="0"/>
                <w:color w:val="17323A"/>
                <w:sz w:val="20"/>
              </w:rPr>
              <w:t>SMVS (Swaminarayan Mandir Vasna Sanstha)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7F6"/>
          </w:tcPr>
          <w:p>
            <w:pPr>
              <w:spacing w:after="0" w:line="252" w:lineRule="auto"/>
            </w:pPr>
            <w:r/>
            <w:r>
              <w:rPr>
                <w:rFonts w:ascii="Hind Vadodara" w:hAnsi="Hind Vadodara" w:cs="Hind Vadodara" w:eastAsia="Hind Vadodara"/>
                <w:b/>
                <w:color w:val="176B72"/>
                <w:sz w:val="20"/>
              </w:rPr>
              <w:t>Manual Scope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nd Vadodara" w:hAnsi="Hind Vadodara" w:cs="Hind Vadodara" w:eastAsia="Hind Vadodara"/>
                <w:b w:val="0"/>
                <w:color w:val="17323A"/>
                <w:sz w:val="20"/>
              </w:rPr>
              <w:t>Portal User, Department Admin, Super Admin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7F6"/>
          </w:tcPr>
          <w:p>
            <w:pPr>
              <w:spacing w:after="0" w:line="252" w:lineRule="auto"/>
            </w:pPr>
            <w:r/>
            <w:r>
              <w:rPr>
                <w:rFonts w:ascii="Hind Vadodara" w:hAnsi="Hind Vadodara" w:cs="Hind Vadodara" w:eastAsia="Hind Vadodara"/>
                <w:b/>
                <w:color w:val="176B72"/>
                <w:sz w:val="20"/>
              </w:rPr>
              <w:t>Access Model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nd Vadodara" w:hAnsi="Hind Vadodara" w:cs="Hind Vadodara" w:eastAsia="Hind Vadodara"/>
                <w:b w:val="0"/>
                <w:color w:val="17323A"/>
                <w:sz w:val="20"/>
              </w:rPr>
              <w:t>Role → Department → User override; 0-18 logical pages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7F6"/>
          </w:tcPr>
          <w:p>
            <w:pPr>
              <w:spacing w:after="0" w:line="252" w:lineRule="auto"/>
            </w:pPr>
            <w:r/>
            <w:r>
              <w:rPr>
                <w:rFonts w:ascii="Hind Vadodara" w:hAnsi="Hind Vadodara" w:cs="Hind Vadodara" w:eastAsia="Hind Vadodara"/>
                <w:b/>
                <w:color w:val="176B72"/>
                <w:sz w:val="20"/>
              </w:rPr>
              <w:t>Persistent Upload Storage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nd Vadodara" w:hAnsi="Hind Vadodara" w:cs="Hind Vadodara" w:eastAsia="Hind Vadodara"/>
                <w:b w:val="0"/>
                <w:color w:val="17323A"/>
                <w:sz w:val="20"/>
              </w:rPr>
              <w:t>/srv/media/projects/karyalayportal/uploads → /var/www/html/storage/app/media/uploads</w:t>
            </w:r>
          </w:p>
        </w:tc>
      </w:tr>
    </w:tbl>
    <w:p>
      <w:pPr>
        <w:spacing w:before="440"/>
        <w:jc w:val="center"/>
      </w:pPr>
      <w:r>
        <w:rPr>
          <w:rFonts w:ascii="Hind Vadodara" w:hAnsi="Hind Vadodara" w:cs="Hind Vadodara" w:eastAsia="Hind Vadodara"/>
          <w:b/>
          <w:color w:val="9A5D00"/>
          <w:sz w:val="21"/>
        </w:rPr>
        <w:t>Development completion does not equal Go-Live approval. Runtime UAT and Management policy approvals remain separate gates.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Hind Vadodara" w:hAnsi="Hind Vadodara" w:cs="Hind Vadodara" w:eastAsia="Hind Vadodara"/>
          <w:b/>
          <w:color w:val="176B72"/>
          <w:sz w:val="32"/>
        </w:rPr>
        <w:t>વિષયસૂચિ / Manual Contents</w:t>
      </w:r>
    </w:p>
    <w:p>
      <w:pPr>
        <w:spacing w:after="60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1. </w:t>
      </w:r>
      <w:r>
        <w:rPr>
          <w:rFonts w:ascii="Hind Vadodara" w:hAnsi="Hind Vadodara" w:cs="Hind Vadodara" w:eastAsia="Hind Vadodara"/>
          <w:b w:val="0"/>
          <w:color w:val="17323A"/>
          <w:sz w:val="21"/>
        </w:rPr>
        <w:t>Getting Started અને Portal Navigation</w:t>
      </w:r>
    </w:p>
    <w:p>
      <w:pPr>
        <w:spacing w:after="60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2. </w:t>
      </w:r>
      <w:r>
        <w:rPr>
          <w:rFonts w:ascii="Hind Vadodara" w:hAnsi="Hind Vadodara" w:cs="Hind Vadodara" w:eastAsia="Hind Vadodara"/>
          <w:b w:val="0"/>
          <w:color w:val="17323A"/>
          <w:sz w:val="21"/>
        </w:rPr>
        <w:t>Login, Password Reset અને 2FA</w:t>
      </w:r>
    </w:p>
    <w:p>
      <w:pPr>
        <w:spacing w:after="60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3. </w:t>
      </w:r>
      <w:r>
        <w:rPr>
          <w:rFonts w:ascii="Hind Vadodara" w:hAnsi="Hind Vadodara" w:cs="Hind Vadodara" w:eastAsia="Hind Vadodara"/>
          <w:b w:val="0"/>
          <w:color w:val="17323A"/>
          <w:sz w:val="21"/>
        </w:rPr>
        <w:t>Browse, Search, Filters, Favorites અને Recent</w:t>
      </w:r>
    </w:p>
    <w:p>
      <w:pPr>
        <w:spacing w:after="60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4. </w:t>
      </w:r>
      <w:r>
        <w:rPr>
          <w:rFonts w:ascii="Hind Vadodara" w:hAnsi="Hind Vadodara" w:cs="Hind Vadodara" w:eastAsia="Hind Vadodara"/>
          <w:b w:val="0"/>
          <w:color w:val="17323A"/>
          <w:sz w:val="21"/>
        </w:rPr>
        <w:t>Preview, Streaming અને Download Controls</w:t>
      </w:r>
    </w:p>
    <w:p>
      <w:pPr>
        <w:spacing w:after="60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5. </w:t>
      </w:r>
      <w:r>
        <w:rPr>
          <w:rFonts w:ascii="Hind Vadodara" w:hAnsi="Hind Vadodara" w:cs="Hind Vadodara" w:eastAsia="Hind Vadodara"/>
          <w:b w:val="0"/>
          <w:color w:val="17323A"/>
          <w:sz w:val="21"/>
        </w:rPr>
        <w:t>Public, Protected, Private અને Access Request</w:t>
      </w:r>
    </w:p>
    <w:p>
      <w:pPr>
        <w:spacing w:after="60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6. </w:t>
      </w:r>
      <w:r>
        <w:rPr>
          <w:rFonts w:ascii="Hind Vadodara" w:hAnsi="Hind Vadodara" w:cs="Hind Vadodara" w:eastAsia="Hind Vadodara"/>
          <w:b w:val="0"/>
          <w:color w:val="17323A"/>
          <w:sz w:val="21"/>
        </w:rPr>
        <w:t>Batch Upload અને Resumable Upload</w:t>
      </w:r>
    </w:p>
    <w:p>
      <w:pPr>
        <w:spacing w:after="60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7. </w:t>
      </w:r>
      <w:r>
        <w:rPr>
          <w:rFonts w:ascii="Hind Vadodara" w:hAnsi="Hind Vadodara" w:cs="Hind Vadodara" w:eastAsia="Hind Vadodara"/>
          <w:b w:val="0"/>
          <w:color w:val="17323A"/>
          <w:sz w:val="21"/>
        </w:rPr>
        <w:t>Metadata, Categories અને Master Data</w:t>
      </w:r>
    </w:p>
    <w:p>
      <w:pPr>
        <w:spacing w:after="60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8. </w:t>
      </w:r>
      <w:r>
        <w:rPr>
          <w:rFonts w:ascii="Hind Vadodara" w:hAnsi="Hind Vadodara" w:cs="Hind Vadodara" w:eastAsia="Hind Vadodara"/>
          <w:b w:val="0"/>
          <w:color w:val="17323A"/>
          <w:sz w:val="21"/>
        </w:rPr>
        <w:t>Folders, Collections અને Related Assets</w:t>
      </w:r>
    </w:p>
    <w:p>
      <w:pPr>
        <w:spacing w:after="60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9. </w:t>
      </w:r>
      <w:r>
        <w:rPr>
          <w:rFonts w:ascii="Hind Vadodara" w:hAnsi="Hind Vadodara" w:cs="Hind Vadodara" w:eastAsia="Hind Vadodara"/>
          <w:b w:val="0"/>
          <w:color w:val="17323A"/>
          <w:sz w:val="21"/>
        </w:rPr>
        <w:t>Lifecycle, Version History, Archive અને Recycle Bin</w:t>
      </w:r>
    </w:p>
    <w:p>
      <w:pPr>
        <w:spacing w:after="60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10. </w:t>
      </w:r>
      <w:r>
        <w:rPr>
          <w:rFonts w:ascii="Hind Vadodara" w:hAnsi="Hind Vadodara" w:cs="Hind Vadodara" w:eastAsia="Hind Vadodara"/>
          <w:b w:val="0"/>
          <w:color w:val="17323A"/>
          <w:sz w:val="21"/>
        </w:rPr>
        <w:t>Notifications અને Escalation</w:t>
      </w:r>
    </w:p>
    <w:p>
      <w:pPr>
        <w:spacing w:after="60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11. </w:t>
      </w:r>
      <w:r>
        <w:rPr>
          <w:rFonts w:ascii="Hind Vadodara" w:hAnsi="Hind Vadodara" w:cs="Hind Vadodara" w:eastAsia="Hind Vadodara"/>
          <w:b w:val="0"/>
          <w:color w:val="17323A"/>
          <w:sz w:val="21"/>
        </w:rPr>
        <w:t>Dashboards, Reports અને Scheduled Reports</w:t>
      </w:r>
    </w:p>
    <w:p>
      <w:pPr>
        <w:spacing w:after="60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12. </w:t>
      </w:r>
      <w:r>
        <w:rPr>
          <w:rFonts w:ascii="Hind Vadodara" w:hAnsi="Hind Vadodara" w:cs="Hind Vadodara" w:eastAsia="Hind Vadodara"/>
          <w:b w:val="0"/>
          <w:color w:val="17323A"/>
          <w:sz w:val="21"/>
        </w:rPr>
        <w:t>Profile, Sessions અને User Security</w:t>
      </w:r>
    </w:p>
    <w:p>
      <w:pPr>
        <w:spacing w:after="60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13. </w:t>
      </w:r>
      <w:r>
        <w:rPr>
          <w:rFonts w:ascii="Hind Vadodara" w:hAnsi="Hind Vadodara" w:cs="Hind Vadodara" w:eastAsia="Hind Vadodara"/>
          <w:b w:val="0"/>
          <w:color w:val="17323A"/>
          <w:sz w:val="21"/>
        </w:rPr>
        <w:t>Department Admin Operations</w:t>
      </w:r>
    </w:p>
    <w:p>
      <w:pPr>
        <w:spacing w:after="60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14. </w:t>
      </w:r>
      <w:r>
        <w:rPr>
          <w:rFonts w:ascii="Hind Vadodara" w:hAnsi="Hind Vadodara" w:cs="Hind Vadodara" w:eastAsia="Hind Vadodara"/>
          <w:b w:val="0"/>
          <w:color w:val="17323A"/>
          <w:sz w:val="21"/>
        </w:rPr>
        <w:t>Integrations અને Persistent Storage Health</w:t>
      </w:r>
    </w:p>
    <w:p>
      <w:pPr>
        <w:spacing w:after="60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15. </w:t>
      </w:r>
      <w:r>
        <w:rPr>
          <w:rFonts w:ascii="Hind Vadodara" w:hAnsi="Hind Vadodara" w:cs="Hind Vadodara" w:eastAsia="Hind Vadodara"/>
          <w:b w:val="0"/>
          <w:color w:val="17323A"/>
          <w:sz w:val="21"/>
        </w:rPr>
        <w:t>Backup, Restore અને Disaster Recovery</w:t>
      </w:r>
    </w:p>
    <w:p>
      <w:pPr>
        <w:spacing w:after="60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16. </w:t>
      </w:r>
      <w:r>
        <w:rPr>
          <w:rFonts w:ascii="Hind Vadodara" w:hAnsi="Hind Vadodara" w:cs="Hind Vadodara" w:eastAsia="Hind Vadodara"/>
          <w:b w:val="0"/>
          <w:color w:val="17323A"/>
          <w:sz w:val="21"/>
        </w:rPr>
        <w:t>Super Admin Security, Network અને System Settings</w:t>
      </w:r>
    </w:p>
    <w:p>
      <w:pPr>
        <w:spacing w:after="60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17. </w:t>
      </w:r>
      <w:r>
        <w:rPr>
          <w:rFonts w:ascii="Hind Vadodara" w:hAnsi="Hind Vadodara" w:cs="Hind Vadodara" w:eastAsia="Hind Vadodara"/>
          <w:b w:val="0"/>
          <w:color w:val="17323A"/>
          <w:sz w:val="21"/>
        </w:rPr>
        <w:t>User Guide Rights, Branding અને Help Governance</w:t>
      </w:r>
    </w:p>
    <w:p>
      <w:pPr>
        <w:spacing w:after="60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18. </w:t>
      </w:r>
      <w:r>
        <w:rPr>
          <w:rFonts w:ascii="Hind Vadodara" w:hAnsi="Hind Vadodara" w:cs="Hind Vadodara" w:eastAsia="Hind Vadodara"/>
          <w:b w:val="0"/>
          <w:color w:val="17323A"/>
          <w:sz w:val="21"/>
        </w:rPr>
        <w:t>Deployment, UAT અને Troubleshooting</w:t>
      </w:r>
    </w:p>
    <w:p>
      <w:pPr>
        <w:spacing w:after="100" w:line="276" w:lineRule="auto"/>
      </w:pPr>
      <w:r>
        <w:rPr>
          <w:rFonts w:ascii="Hind Vadodara" w:hAnsi="Hind Vadodara" w:cs="Hind Vadodara" w:eastAsia="Hind Vadodara"/>
          <w:b w:val="0"/>
          <w:color w:val="17323A"/>
          <w:sz w:val="22"/>
        </w:rPr>
        <w:t>નોંધ: Portal UIમાં આ manualનું page entitlement Super Admin policy પ્રમાણે server-side enforce થાય છે. Full Word manual ફક્ત 18/18 pages entitlement ધરાવતા account માટે ઉપલબ્ધ છે.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Hind Vadodara" w:hAnsi="Hind Vadodara" w:cs="Hind Vadodara" w:eastAsia="Hind Vadodara"/>
          <w:b/>
          <w:color w:val="176B72"/>
          <w:sz w:val="32"/>
        </w:rPr>
        <w:t>પાનું 1 - Getting Started અને Portal Navigation</w:t>
      </w:r>
    </w:p>
    <w:p>
      <w:pPr>
        <w:spacing w:after="100" w:line="274" w:lineRule="auto"/>
      </w:pP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કાર્યાલય પોર્ટલનું મુખ્ય કામ સંસ્થાના digital files/assets ને એક centralized, secure અને searchable interfaceમાં ઉપલબ્ધ કરવાનું છે. Sidebar, top search, notification bell, profile અને role-aware panels મુખ્ય navigation છે.</w:t>
      </w:r>
    </w:p>
    <w:p>
      <w:pPr>
        <w:pStyle w:val="Heading2"/>
        <w:spacing w:before="140" w:after="100"/>
      </w:pPr>
      <w:r>
        <w:rPr>
          <w:rFonts w:ascii="Hind Vadodara" w:hAnsi="Hind Vadodara" w:cs="Hind Vadodara" w:eastAsia="Hind Vadodara"/>
          <w:b/>
          <w:color w:val="176B72"/>
          <w:sz w:val="26"/>
        </w:rPr>
        <w:t>Login પછી શું દેખાશે?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/>
          <w:color w:val="17323A"/>
          <w:sz w:val="21"/>
        </w:rPr>
        <w:t>Browse Files: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 xml:space="preserve"> Search, filters, favorites, recently viewed અને file preview.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/>
          <w:color w:val="17323A"/>
          <w:sz w:val="21"/>
        </w:rPr>
        <w:t>Batch Upload: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 xml:space="preserve"> Upload અધિકાર ધરાવતા users માટે.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/>
          <w:color w:val="17323A"/>
          <w:sz w:val="21"/>
        </w:rPr>
        <w:t>Access Requests: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 xml:space="preserve"> Protected files માટે request/review workflow.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/>
          <w:color w:val="17323A"/>
          <w:sz w:val="21"/>
        </w:rPr>
        <w:t>Dashboards &amp; Reports: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 xml:space="preserve"> Role મુજબ metrics અને exports.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/>
          <w:color w:val="17323A"/>
          <w:sz w:val="21"/>
        </w:rPr>
        <w:t>Integrations &amp; Health: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 xml:space="preserve"> Super Admin/Department Admin માટે source health.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/>
          <w:color w:val="17323A"/>
          <w:sz w:val="21"/>
        </w:rPr>
        <w:t>User Guide Manual: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 xml:space="preserve"> આ guide; menu visibility Super Admin policy મુજબ.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/>
          <w:color w:val="17323A"/>
          <w:sz w:val="21"/>
        </w:rPr>
        <w:t>Settings: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 xml:space="preserve"> Authorized admin configuration.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7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nd Vadodara" w:hAnsi="Hind Vadodara" w:cs="Hind Vadodara" w:eastAsia="Hind Vadodara"/>
                <w:b/>
                <w:color w:val="17323A"/>
                <w:sz w:val="20"/>
              </w:rPr>
              <w:t>Navigation rule:</w:t>
            </w:r>
            <w:r>
              <w:rPr>
                <w:rFonts w:ascii="Hind Vadodara" w:hAnsi="Hind Vadodara" w:cs="Hind Vadodara" w:eastAsia="Hind Vadodara"/>
                <w:b w:val="0"/>
                <w:i w:val="0"/>
                <w:color w:val="17323A"/>
                <w:sz w:val="20"/>
              </w:rPr>
              <w:t xml:space="preserve"> Sidebar menu click પછી URLમાં </w:t>
            </w:r>
            <w:r>
              <w:rPr>
                <w:rFonts w:ascii="Hind Vadodara" w:hAnsi="Hind Vadodara" w:cs="Hind Vadodara" w:eastAsia="Hind Vadodara"/>
                <w:b w:val="0"/>
                <w:i w:val="0"/>
                <w:color w:val="17323A"/>
                <w:sz w:val="20"/>
              </w:rPr>
              <w:t>?panel=...</w:t>
            </w:r>
            <w:r>
              <w:rPr>
                <w:rFonts w:ascii="Hind Vadodara" w:hAnsi="Hind Vadodara" w:cs="Hind Vadodara" w:eastAsia="Hind Vadodara"/>
                <w:b w:val="0"/>
                <w:i w:val="0"/>
                <w:color w:val="17323A"/>
                <w:sz w:val="20"/>
              </w:rPr>
              <w:t xml:space="preserve"> બદલાય છે. Browser Refresh/Back/Forward પછી પણ selected panel જાળવાય છે.</w:t>
            </w:r>
          </w:p>
        </w:tc>
      </w:tr>
    </w:tbl>
    <w:p>
      <w:pPr>
        <w:spacing w:after="20"/>
      </w:pPr>
    </w:p>
    <w:p>
      <w:pPr>
        <w:pStyle w:val="Heading2"/>
        <w:spacing w:before="140" w:after="100"/>
      </w:pPr>
      <w:r>
        <w:rPr>
          <w:rFonts w:ascii="Hind Vadodara" w:hAnsi="Hind Vadodara" w:cs="Hind Vadodara" w:eastAsia="Hind Vadodara"/>
          <w:b/>
          <w:color w:val="176B72"/>
          <w:sz w:val="26"/>
        </w:rPr>
        <w:t>Theme અને Profile</w:t>
      </w:r>
    </w:p>
    <w:p>
      <w:pPr>
        <w:spacing w:after="100" w:line="274" w:lineRule="auto"/>
      </w:pP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Top-right Sun/Moon buttonથી theme બદલી શકાય. User name/avatar પર click કરવાથી Profile page ખુલે છે.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Hind Vadodara" w:hAnsi="Hind Vadodara" w:cs="Hind Vadodara" w:eastAsia="Hind Vadodara"/>
          <w:b/>
          <w:color w:val="176B72"/>
          <w:sz w:val="32"/>
        </w:rPr>
        <w:t>પાનું 2 - Login, Password Reset અને Two-Factor Authentication</w:t>
      </w:r>
    </w:p>
    <w:p>
      <w:pPr>
        <w:spacing w:after="40"/>
        <w:ind w:left="115" w:hanging="29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1.  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Portal URL ખોલો અને registered email/password દાખલ કરો.</w:t>
      </w:r>
    </w:p>
    <w:p>
      <w:pPr>
        <w:spacing w:after="40"/>
        <w:ind w:left="115" w:hanging="29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2.  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 xml:space="preserve">Password ભૂલાઈ ગયો હોય તો </w:t>
      </w:r>
      <w:r>
        <w:rPr>
          <w:rFonts w:ascii="Hind Vadodara" w:hAnsi="Hind Vadodara" w:cs="Hind Vadodara" w:eastAsia="Hind Vadodara"/>
          <w:b/>
          <w:color w:val="17323A"/>
          <w:sz w:val="21"/>
        </w:rPr>
        <w:t>Forgot Password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 xml:space="preserve"> પસંદ કરો.</w:t>
      </w:r>
    </w:p>
    <w:p>
      <w:pPr>
        <w:spacing w:after="40"/>
        <w:ind w:left="115" w:hanging="29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3.  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Reset link મળ્યા પછી new password set કરો. Token expiry/single-use rules લાગુ રહે છે.</w:t>
      </w:r>
    </w:p>
    <w:p>
      <w:pPr>
        <w:spacing w:after="40"/>
        <w:ind w:left="115" w:hanging="29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4.  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જો 2FA policy તમારા role માટે mandatory હોય, તો TOTP authenticator setup અથવા challenge પૂર્ણ કરો.</w:t>
      </w:r>
    </w:p>
    <w:p>
      <w:pPr>
        <w:pStyle w:val="Heading2"/>
        <w:spacing w:before="140" w:after="100"/>
      </w:pPr>
      <w:r>
        <w:rPr>
          <w:rFonts w:ascii="Hind Vadodara" w:hAnsi="Hind Vadodara" w:cs="Hind Vadodara" w:eastAsia="Hind Vadodara"/>
          <w:b/>
          <w:color w:val="176B72"/>
          <w:sz w:val="26"/>
        </w:rPr>
        <w:t>2FA Setup</w:t>
      </w:r>
    </w:p>
    <w:p>
      <w:pPr>
        <w:spacing w:after="100" w:line="274" w:lineRule="auto"/>
      </w:pP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Profile → Two-Factor Authenticationમાંથી QR/secret setup કરો, code confirm કરો અને recovery codes સુરક્ષિત સ્થળે રાખો.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nd Vadodara" w:hAnsi="Hind Vadodara" w:cs="Hind Vadodara" w:eastAsia="Hind Vadodara"/>
                <w:b/>
                <w:color w:val="17323A"/>
                <w:sz w:val="20"/>
              </w:rPr>
              <w:t>Recovery codes:</w:t>
            </w:r>
            <w:r>
              <w:rPr>
                <w:rFonts w:ascii="Hind Vadodara" w:hAnsi="Hind Vadodara" w:cs="Hind Vadodara" w:eastAsia="Hind Vadodara"/>
                <w:b w:val="0"/>
                <w:i w:val="0"/>
                <w:color w:val="17323A"/>
                <w:sz w:val="20"/>
              </w:rPr>
              <w:t xml:space="preserve"> દરેક code emergency one-time use માટે છે. Codes plain textમાં share ન કરો.</w:t>
            </w:r>
          </w:p>
        </w:tc>
      </w:tr>
    </w:tbl>
    <w:p>
      <w:pPr>
        <w:spacing w:after="20"/>
      </w:pPr>
    </w:p>
    <w:p>
      <w:pPr>
        <w:pStyle w:val="Heading2"/>
        <w:spacing w:before="140" w:after="100"/>
      </w:pPr>
      <w:r>
        <w:rPr>
          <w:rFonts w:ascii="Hind Vadodara" w:hAnsi="Hind Vadodara" w:cs="Hind Vadodara" w:eastAsia="Hind Vadodara"/>
          <w:b/>
          <w:color w:val="176B72"/>
          <w:sz w:val="26"/>
        </w:rPr>
        <w:t>Account Lockout</w:t>
      </w:r>
    </w:p>
    <w:p>
      <w:pPr>
        <w:spacing w:after="100" w:line="274" w:lineRule="auto"/>
      </w:pP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Repeated invalid loginથી temporary lockout થઈ શકે. Disabled/Inactive account login કરી શકતું નથી. Super Admin account policy management Security settingsમાં ઉપલબ્ધ છે.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Hind Vadodara" w:hAnsi="Hind Vadodara" w:cs="Hind Vadodara" w:eastAsia="Hind Vadodara"/>
          <w:b/>
          <w:color w:val="176B72"/>
          <w:sz w:val="32"/>
        </w:rPr>
        <w:t>પાનું 3 - Browse, Search, Filters, Favorites અને Recently Viewed</w:t>
      </w:r>
    </w:p>
    <w:p>
      <w:pPr>
        <w:spacing w:after="100" w:line="274" w:lineRule="auto"/>
      </w:pP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Browse Files portalનું primary discovery area છે. Search bar filename, keywords, tags અને configured metadata પર કાર્ય કરે છે.</w:t>
      </w:r>
    </w:p>
    <w:p>
      <w:pPr>
        <w:pStyle w:val="Heading2"/>
        <w:spacing w:before="140" w:after="100"/>
      </w:pPr>
      <w:r>
        <w:rPr>
          <w:rFonts w:ascii="Hind Vadodara" w:hAnsi="Hind Vadodara" w:cs="Hind Vadodara" w:eastAsia="Hind Vadodara"/>
          <w:b/>
          <w:color w:val="176B72"/>
          <w:sz w:val="26"/>
        </w:rPr>
        <w:t>Recommended Search Flow</w:t>
      </w:r>
    </w:p>
    <w:p>
      <w:pPr>
        <w:spacing w:after="40"/>
        <w:ind w:left="115" w:hanging="29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1.  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Search barમાં keyword લખો.</w:t>
      </w:r>
    </w:p>
    <w:p>
      <w:pPr>
        <w:spacing w:after="40"/>
        <w:ind w:left="115" w:hanging="29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2.  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 xml:space="preserve">Scope: </w:t>
      </w:r>
      <w:r>
        <w:rPr>
          <w:rFonts w:ascii="Hind Vadodara" w:hAnsi="Hind Vadodara" w:cs="Hind Vadodara" w:eastAsia="Hind Vadodara"/>
          <w:b/>
          <w:color w:val="17323A"/>
          <w:sz w:val="21"/>
        </w:rPr>
        <w:t>Everywhere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 xml:space="preserve"> અથવા </w:t>
      </w:r>
      <w:r>
        <w:rPr>
          <w:rFonts w:ascii="Hind Vadodara" w:hAnsi="Hind Vadodara" w:cs="Hind Vadodara" w:eastAsia="Hind Vadodara"/>
          <w:b/>
          <w:color w:val="17323A"/>
          <w:sz w:val="21"/>
        </w:rPr>
        <w:t>Current Department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 xml:space="preserve"> પસંદ કરો.</w:t>
      </w:r>
    </w:p>
    <w:p>
      <w:pPr>
        <w:spacing w:after="40"/>
        <w:ind w:left="115" w:hanging="29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3.  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Type, Department, Access Policy, Year, Event, Location, Owner, Source, Status અને Language filters લાગુ કરો.</w:t>
      </w:r>
    </w:p>
    <w:p>
      <w:pPr>
        <w:spacing w:after="40"/>
        <w:ind w:left="115" w:hanging="29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4.  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જરૂરી filter combination વારંવાર વાપરવો હોય તો Saved Search તરીકે save કરો.</w:t>
      </w:r>
    </w:p>
    <w:p>
      <w:pPr>
        <w:pStyle w:val="Heading2"/>
        <w:spacing w:before="140" w:after="100"/>
      </w:pPr>
      <w:r>
        <w:rPr>
          <w:rFonts w:ascii="Hind Vadodara" w:hAnsi="Hind Vadodara" w:cs="Hind Vadodara" w:eastAsia="Hind Vadodara"/>
          <w:b/>
          <w:color w:val="176B72"/>
          <w:sz w:val="26"/>
        </w:rPr>
        <w:t>Quick Views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/>
          <w:color w:val="17323A"/>
          <w:sz w:val="21"/>
        </w:rPr>
        <w:t>Favorites: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 xml:space="preserve"> Star/bookmark કરેલ assets.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/>
          <w:color w:val="17323A"/>
          <w:sz w:val="21"/>
        </w:rPr>
        <w:t>Recently Viewed: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 xml:space="preserve"> તમે તાજેતરમાં ખોલેલા assets.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7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nd Vadodara" w:hAnsi="Hind Vadodara" w:cs="Hind Vadodara" w:eastAsia="Hind Vadodara"/>
                <w:b w:val="0"/>
                <w:i w:val="0"/>
                <w:color w:val="17323A"/>
                <w:sz w:val="20"/>
              </w:rPr>
              <w:t>Search engine unavailable હોય તો application DB fallback વાપરી શકે છે; Integrations/Health અને readiness panelમાં degraded state ચેક કરો.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00" w:after="100"/>
      </w:pPr>
      <w:r>
        <w:rPr>
          <w:rFonts w:ascii="Hind Vadodara" w:hAnsi="Hind Vadodara" w:cs="Hind Vadodara" w:eastAsia="Hind Vadodara"/>
          <w:b/>
          <w:color w:val="176B72"/>
          <w:sz w:val="32"/>
        </w:rPr>
        <w:t>પાનું 4 - Preview, Streaming અને Download Controls</w:t>
      </w:r>
    </w:p>
    <w:p>
      <w:pPr>
        <w:spacing w:after="100" w:line="274" w:lineRule="auto"/>
      </w:pP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File card/open actionથી Preview modal ખૂલે છે. Images, supported documents/PDF, audio અને video માટે preview/streaming શક્ય છે.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6B72"/>
          </w:tcPr>
          <w:p>
            <w:pPr>
              <w:spacing w:after="0" w:line="252" w:lineRule="auto"/>
            </w:pPr>
            <w:r/>
            <w:r>
              <w:rPr>
                <w:rFonts w:ascii="Hind Vadodara" w:hAnsi="Hind Vadodara" w:cs="Hind Vadodara" w:eastAsia="Hind Vadodara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6B72"/>
          </w:tcPr>
          <w:p>
            <w:pPr>
              <w:spacing w:after="0" w:line="252" w:lineRule="auto"/>
            </w:pPr>
            <w:r/>
            <w:r>
              <w:rPr>
                <w:rFonts w:ascii="Hind Vadodara" w:hAnsi="Hind Vadodara" w:cs="Hind Vadodara" w:eastAsia="Hind Vadodara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nd Vadodara" w:hAnsi="Hind Vadodara" w:cs="Hind Vadodara" w:eastAsia="Hind Vadodara"/>
                <w:b w:val="0"/>
                <w:color w:val="17323A"/>
                <w:sz w:val="18"/>
              </w:rPr>
              <w:t>Preview/View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nd Vadodara" w:hAnsi="Hind Vadodara" w:cs="Hind Vadodara" w:eastAsia="Hind Vadodara"/>
                <w:b w:val="0"/>
                <w:color w:val="17323A"/>
                <w:sz w:val="18"/>
              </w:rPr>
              <w:t>Content screen પર જોવાની permission.</w:t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nd Vadodara" w:hAnsi="Hind Vadodara" w:cs="Hind Vadodara" w:eastAsia="Hind Vadodara"/>
                <w:b w:val="0"/>
                <w:color w:val="17323A"/>
                <w:sz w:val="18"/>
              </w:rPr>
              <w:t>Download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nd Vadodara" w:hAnsi="Hind Vadodara" w:cs="Hind Vadodara" w:eastAsia="Hind Vadodara"/>
                <w:b w:val="0"/>
                <w:color w:val="17323A"/>
                <w:sz w:val="18"/>
              </w:rPr>
              <w:t>File bytes download કરવાની અલગ permission.</w:t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nd Vadodara" w:hAnsi="Hind Vadodara" w:cs="Hind Vadodara" w:eastAsia="Hind Vadodara"/>
                <w:b w:val="0"/>
                <w:color w:val="17323A"/>
                <w:sz w:val="18"/>
              </w:rPr>
              <w:t>Watermark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nd Vadodara" w:hAnsi="Hind Vadodara" w:cs="Hind Vadodara" w:eastAsia="Hind Vadodara"/>
                <w:b w:val="0"/>
                <w:color w:val="17323A"/>
                <w:sz w:val="18"/>
              </w:rPr>
              <w:t>Protected preview પર policy મુજબ user-identifiable/internal overlay.</w:t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nd Vadodara" w:hAnsi="Hind Vadodara" w:cs="Hind Vadodara" w:eastAsia="Hind Vadodara"/>
                <w:b w:val="0"/>
                <w:color w:val="17323A"/>
                <w:sz w:val="18"/>
              </w:rPr>
              <w:t>Signed Download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nd Vadodara" w:hAnsi="Hind Vadodara" w:cs="Hind Vadodara" w:eastAsia="Hind Vadodara"/>
                <w:b w:val="0"/>
                <w:color w:val="17323A"/>
                <w:sz w:val="18"/>
              </w:rPr>
              <w:t>Approved protected download માટે time-limited server link.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nd Vadodara" w:hAnsi="Hind Vadodara" w:cs="Hind Vadodara" w:eastAsia="Hind Vadodara"/>
                <w:b w:val="0"/>
                <w:i w:val="0"/>
                <w:color w:val="17323A"/>
                <w:sz w:val="20"/>
              </w:rPr>
              <w:t>View permission હોય એટલે Download permission automatic નથી. Protected file માટે approval scope ધ્યાનમાં લો.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00" w:after="100"/>
      </w:pPr>
      <w:r>
        <w:rPr>
          <w:rFonts w:ascii="Hind Vadodara" w:hAnsi="Hind Vadodara" w:cs="Hind Vadodara" w:eastAsia="Hind Vadodara"/>
          <w:b/>
          <w:color w:val="176B72"/>
          <w:sz w:val="32"/>
        </w:rPr>
        <w:t>પાનું 5 - Access Policy અને Protected Request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6B72"/>
          </w:tcPr>
          <w:p>
            <w:pPr>
              <w:spacing w:after="0" w:line="252" w:lineRule="auto"/>
            </w:pPr>
            <w:r/>
            <w:r>
              <w:rPr>
                <w:rFonts w:ascii="Hind Vadodara" w:hAnsi="Hind Vadodara" w:cs="Hind Vadodara" w:eastAsia="Hind Vadodara"/>
                <w:b/>
                <w:color w:val="FFFFFF"/>
                <w:sz w:val="18"/>
              </w:rPr>
              <w:t>Policy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6B72"/>
          </w:tcPr>
          <w:p>
            <w:pPr>
              <w:spacing w:after="0" w:line="252" w:lineRule="auto"/>
            </w:pPr>
            <w:r/>
            <w:r>
              <w:rPr>
                <w:rFonts w:ascii="Hind Vadodara" w:hAnsi="Hind Vadodara" w:cs="Hind Vadodara" w:eastAsia="Hind Vadodara"/>
                <w:b/>
                <w:color w:val="FFFFFF"/>
                <w:sz w:val="18"/>
              </w:rPr>
              <w:t>Portal Behaviour</w:t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nd Vadodara" w:hAnsi="Hind Vadodara" w:cs="Hind Vadodara" w:eastAsia="Hind Vadodara"/>
                <w:b w:val="0"/>
                <w:color w:val="17323A"/>
                <w:sz w:val="18"/>
              </w:rPr>
              <w:t>Public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nd Vadodara" w:hAnsi="Hind Vadodara" w:cs="Hind Vadodara" w:eastAsia="Hind Vadodara"/>
                <w:b w:val="0"/>
                <w:color w:val="17323A"/>
                <w:sz w:val="18"/>
              </w:rPr>
              <w:t>Registered internal users માટે policy મુજબ visible/accessible; public internet માટે નહીં.</w:t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nd Vadodara" w:hAnsi="Hind Vadodara" w:cs="Hind Vadodara" w:eastAsia="Hind Vadodara"/>
                <w:b w:val="0"/>
                <w:color w:val="17323A"/>
                <w:sz w:val="18"/>
              </w:rPr>
              <w:t>Protected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nd Vadodara" w:hAnsi="Hind Vadodara" w:cs="Hind Vadodara" w:eastAsia="Hind Vadodara"/>
                <w:b w:val="0"/>
                <w:color w:val="17323A"/>
                <w:sz w:val="18"/>
              </w:rPr>
              <w:t>Metadata visible થઈ શકે, content approval સુધી locked.</w:t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nd Vadodara" w:hAnsi="Hind Vadodara" w:cs="Hind Vadodara" w:eastAsia="Hind Vadodara"/>
                <w:b w:val="0"/>
                <w:color w:val="17323A"/>
                <w:sz w:val="18"/>
              </w:rPr>
              <w:t>Private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nd Vadodara" w:hAnsi="Hind Vadodara" w:cs="Hind Vadodara" w:eastAsia="Hind Vadodara"/>
                <w:b w:val="0"/>
                <w:color w:val="17323A"/>
                <w:sz w:val="18"/>
              </w:rPr>
              <w:t>Unauthorized department/users માટે record hidden.</w:t>
            </w:r>
          </w:p>
        </w:tc>
      </w:tr>
    </w:tbl>
    <w:p>
      <w:pPr>
        <w:spacing w:after="20"/>
      </w:pPr>
    </w:p>
    <w:p>
      <w:pPr>
        <w:pStyle w:val="Heading2"/>
        <w:spacing w:before="140" w:after="100"/>
      </w:pPr>
      <w:r>
        <w:rPr>
          <w:rFonts w:ascii="Hind Vadodara" w:hAnsi="Hind Vadodara" w:cs="Hind Vadodara" w:eastAsia="Hind Vadodara"/>
          <w:b/>
          <w:color w:val="176B72"/>
          <w:sz w:val="26"/>
        </w:rPr>
        <w:t>Request Access</w:t>
      </w:r>
    </w:p>
    <w:p>
      <w:pPr>
        <w:spacing w:after="40"/>
        <w:ind w:left="115" w:hanging="29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1.  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Protected asset ખોલો અને Request Access પસંદ કરો.</w:t>
      </w:r>
    </w:p>
    <w:p>
      <w:pPr>
        <w:spacing w:after="40"/>
        <w:ind w:left="115" w:hanging="29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2.  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Reason/Purpose લખો.</w:t>
      </w:r>
    </w:p>
    <w:p>
      <w:pPr>
        <w:spacing w:after="40"/>
        <w:ind w:left="115" w:hanging="29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3.  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View Only અથવા View + Download પસંદ કરો.</w:t>
      </w:r>
    </w:p>
    <w:p>
      <w:pPr>
        <w:spacing w:after="40"/>
        <w:ind w:left="115" w:hanging="29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4.  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Department Admin/Super Admin decisionની રાહ જુઓ.</w:t>
      </w:r>
    </w:p>
    <w:p>
      <w:pPr>
        <w:spacing w:after="40"/>
        <w:ind w:left="115" w:hanging="29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5.  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Approve/Reject/More Information result Notification Centerમાં જુઓ.</w:t>
      </w:r>
    </w:p>
    <w:p>
      <w:pPr>
        <w:spacing w:after="100" w:line="274" w:lineRule="auto"/>
      </w:pP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Temporary approvalમાં expiry હોઈ શકે છે. Expiry પછી entitlement automatically revoke થાય છે.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Hind Vadodara" w:hAnsi="Hind Vadodara" w:cs="Hind Vadodara" w:eastAsia="Hind Vadodara"/>
          <w:b/>
          <w:color w:val="176B72"/>
          <w:sz w:val="32"/>
        </w:rPr>
        <w:t>પાનું 6 - Batch Upload અને Large File Handling</w:t>
      </w:r>
    </w:p>
    <w:p>
      <w:pPr>
        <w:spacing w:after="100" w:line="274" w:lineRule="auto"/>
      </w:pP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Upload panel Super Admin, Department Admin અને Department Operator જેવા permitted roles માટે ઉપલબ્ધ છે.</w:t>
      </w:r>
    </w:p>
    <w:p>
      <w:pPr>
        <w:spacing w:after="40"/>
        <w:ind w:left="115" w:hanging="29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1.  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એક કે વધુ files પસંદ કરો.</w:t>
      </w:r>
    </w:p>
    <w:p>
      <w:pPr>
        <w:spacing w:after="40"/>
        <w:ind w:left="115" w:hanging="29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2.  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Common metadata: Category, Event, Year, Location, Language વગેરે ભરો.</w:t>
      </w:r>
    </w:p>
    <w:p>
      <w:pPr>
        <w:spacing w:after="40"/>
        <w:ind w:left="115" w:hanging="29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3.  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Required fields red/required marker મુજબ પૂરા કરો.</w:t>
      </w:r>
    </w:p>
    <w:p>
      <w:pPr>
        <w:spacing w:after="40"/>
        <w:ind w:left="115" w:hanging="29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4.  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Queue શરૂ કરો. દરેક fileનું size, progress %, status અને retry controls જુઓ.</w:t>
      </w:r>
    </w:p>
    <w:p>
      <w:pPr>
        <w:spacing w:after="40"/>
        <w:ind w:left="115" w:hanging="29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5.  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Large file threshold ઉપર resumable/chunk upload automatically વપરાઈ શકે છે.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7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nd Vadodara" w:hAnsi="Hind Vadodara" w:cs="Hind Vadodara" w:eastAsia="Hind Vadodara"/>
                <w:b/>
                <w:color w:val="17323A"/>
                <w:sz w:val="20"/>
              </w:rPr>
              <w:t>Persistent bytes:</w:t>
            </w:r>
            <w:r>
              <w:rPr>
                <w:rFonts w:ascii="Hind Vadodara" w:hAnsi="Hind Vadodara" w:cs="Hind Vadodara" w:eastAsia="Hind Vadodara"/>
                <w:b w:val="0"/>
                <w:i w:val="0"/>
                <w:color w:val="17323A"/>
                <w:sz w:val="20"/>
              </w:rPr>
              <w:t xml:space="preserve"> Actual uploaded source files </w:t>
            </w:r>
            <w:r>
              <w:rPr>
                <w:rFonts w:ascii="Hind Vadodara" w:hAnsi="Hind Vadodara" w:cs="Hind Vadodara" w:eastAsia="Hind Vadodara"/>
                <w:b w:val="0"/>
                <w:i w:val="0"/>
                <w:color w:val="17323A"/>
                <w:sz w:val="20"/>
              </w:rPr>
              <w:t>/var/www/html/storage/app/media/uploads</w:t>
            </w:r>
            <w:r>
              <w:rPr>
                <w:rFonts w:ascii="Hind Vadodara" w:hAnsi="Hind Vadodara" w:cs="Hind Vadodara" w:eastAsia="Hind Vadodara"/>
                <w:b w:val="0"/>
                <w:i w:val="0"/>
                <w:color w:val="17323A"/>
                <w:sz w:val="20"/>
              </w:rPr>
              <w:t xml:space="preserve">માં લખાય છે, જે Coolify hostના </w:t>
            </w:r>
            <w:r>
              <w:rPr>
                <w:rFonts w:ascii="Hind Vadodara" w:hAnsi="Hind Vadodara" w:cs="Hind Vadodara" w:eastAsia="Hind Vadodara"/>
                <w:b w:val="0"/>
                <w:i w:val="0"/>
                <w:color w:val="17323A"/>
                <w:sz w:val="20"/>
              </w:rPr>
              <w:t>/srv/media/projects/karyalayportal/uploads</w:t>
            </w:r>
            <w:r>
              <w:rPr>
                <w:rFonts w:ascii="Hind Vadodara" w:hAnsi="Hind Vadodara" w:cs="Hind Vadodara" w:eastAsia="Hind Vadodara"/>
                <w:b w:val="0"/>
                <w:i w:val="0"/>
                <w:color w:val="17323A"/>
                <w:sz w:val="20"/>
              </w:rPr>
              <w:t xml:space="preserve"> સાથે bind-mounted છે.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nd Vadodara" w:hAnsi="Hind Vadodara" w:cs="Hind Vadodara" w:eastAsia="Hind Vadodara"/>
                <w:b w:val="0"/>
                <w:i w:val="0"/>
                <w:color w:val="17323A"/>
                <w:sz w:val="20"/>
              </w:rPr>
              <w:t>Browser close/network interruption પછી resumable status ઉપલબ્ધ હોય તો Retry/Resume વાપરો. Duplicate warning આવે તો existing asset તપાસ્યા વગર auto-delete ન કરો.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00" w:after="100"/>
      </w:pPr>
      <w:r>
        <w:rPr>
          <w:rFonts w:ascii="Hind Vadodara" w:hAnsi="Hind Vadodara" w:cs="Hind Vadodara" w:eastAsia="Hind Vadodara"/>
          <w:b/>
          <w:color w:val="176B72"/>
          <w:sz w:val="32"/>
        </w:rPr>
        <w:t>પાનું 7 - Metadata, Categories અને Master Data</w:t>
      </w:r>
    </w:p>
    <w:p>
      <w:pPr>
        <w:spacing w:after="100" w:line="274" w:lineRule="auto"/>
      </w:pP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Structured metadata search, governance અને lifecycle માટે મહત્વપૂર્ણ છે. Required metadata rules Admin દ્વારા configure થઈ શકે છે.</w:t>
      </w:r>
    </w:p>
    <w:p>
      <w:pPr>
        <w:pStyle w:val="Heading2"/>
        <w:spacing w:before="140" w:after="100"/>
      </w:pPr>
      <w:r>
        <w:rPr>
          <w:rFonts w:ascii="Hind Vadodara" w:hAnsi="Hind Vadodara" w:cs="Hind Vadodara" w:eastAsia="Hind Vadodara"/>
          <w:b/>
          <w:color w:val="176B72"/>
          <w:sz w:val="26"/>
        </w:rPr>
        <w:t>Common metadata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Owner Department, Uploader, Category/Sub-category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Year, Country, State, City, Mandir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Event/Prasang, Guruji/Person, Language, Media Type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Description, Internal Remarks, Tags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Access Policy, Download Allowed, Lifecycle Status</w:t>
      </w:r>
    </w:p>
    <w:p>
      <w:pPr>
        <w:spacing w:after="100" w:line="274" w:lineRule="auto"/>
      </w:pP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Master Data values Super Admin દ્વારા Settings → Metadata &amp; Master Dataમાંથી manage થાય છે. Parent hierarchy (Country → State → City → Mandir) validate થાય છે.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Hind Vadodara" w:hAnsi="Hind Vadodara" w:cs="Hind Vadodara" w:eastAsia="Hind Vadodara"/>
          <w:b/>
          <w:color w:val="176B72"/>
          <w:sz w:val="32"/>
        </w:rPr>
        <w:t>પાનું 8 - Folders, Collections અને Related Assets</w:t>
      </w:r>
    </w:p>
    <w:p>
      <w:pPr>
        <w:spacing w:after="100" w:line="274" w:lineRule="auto"/>
      </w:pP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Portalમાં flat files સિવાય logical organization ઉપલબ્ધ છે.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/>
          <w:color w:val="17323A"/>
          <w:sz w:val="21"/>
        </w:rPr>
        <w:t>Folder: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 xml:space="preserve"> Department-scoped operational grouping.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/>
          <w:color w:val="17323A"/>
          <w:sz w:val="21"/>
        </w:rPr>
        <w:t>Collection: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 xml:space="preserve"> Curated set of related assets.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/>
          <w:color w:val="17323A"/>
          <w:sz w:val="21"/>
        </w:rPr>
        <w:t>Event/Prasang: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 xml:space="preserve"> Event metadata દ્વારા cross-media grouping.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/>
          <w:color w:val="17323A"/>
          <w:sz w:val="21"/>
        </w:rPr>
        <w:t>Related Assets: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 xml:space="preserve"> Video ↔ Audio ↔ Photo ↔ Poster ↔ Document links.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7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nd Vadodara" w:hAnsi="Hind Vadodara" w:cs="Hind Vadodara" w:eastAsia="Hind Vadodara"/>
                <w:b w:val="0"/>
                <w:i w:val="0"/>
                <w:color w:val="17323A"/>
                <w:sz w:val="20"/>
              </w:rPr>
              <w:t>Related asset link content bytes duplicate કરતું નથી; logical relationship બનાવે છે.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00" w:after="100"/>
      </w:pPr>
      <w:r>
        <w:rPr>
          <w:rFonts w:ascii="Hind Vadodara" w:hAnsi="Hind Vadodara" w:cs="Hind Vadodara" w:eastAsia="Hind Vadodara"/>
          <w:b/>
          <w:color w:val="176B72"/>
          <w:sz w:val="32"/>
        </w:rPr>
        <w:t>પાનું 9 - Lifecycle, Versioning અને Recycle Bin</w:t>
      </w:r>
    </w:p>
    <w:p>
      <w:pPr>
        <w:spacing w:after="100" w:line="274" w:lineRule="auto"/>
      </w:pP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 xml:space="preserve">Governed lifecycle default workflow: </w:t>
      </w:r>
      <w:r>
        <w:rPr>
          <w:rFonts w:ascii="Hind Vadodara" w:hAnsi="Hind Vadodara" w:cs="Hind Vadodara" w:eastAsia="Hind Vadodara"/>
          <w:b/>
          <w:color w:val="17323A"/>
          <w:sz w:val="21"/>
        </w:rPr>
        <w:t>Draft → Review → Approved → Published → Archived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. Allowed transitions Admin policy મુજબ enforce થાય છે.</w:t>
      </w:r>
    </w:p>
    <w:p>
      <w:pPr>
        <w:pStyle w:val="Heading2"/>
        <w:spacing w:before="140" w:after="100"/>
      </w:pPr>
      <w:r>
        <w:rPr>
          <w:rFonts w:ascii="Hind Vadodara" w:hAnsi="Hind Vadodara" w:cs="Hind Vadodara" w:eastAsia="Hind Vadodara"/>
          <w:b/>
          <w:color w:val="176B72"/>
          <w:sz w:val="26"/>
        </w:rPr>
        <w:t>Versioning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Replacement version history immutable રહે છે.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Changed By, Changed Date, Change Note capture થાય છે.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Previous version restore કરવાથી નવો current version બને છે; old history destroy થતી નથી.</w:t>
      </w:r>
    </w:p>
    <w:p>
      <w:pPr>
        <w:pStyle w:val="Heading2"/>
        <w:spacing w:before="140" w:after="100"/>
      </w:pPr>
      <w:r>
        <w:rPr>
          <w:rFonts w:ascii="Hind Vadodara" w:hAnsi="Hind Vadodara" w:cs="Hind Vadodara" w:eastAsia="Hind Vadodara"/>
          <w:b/>
          <w:color w:val="176B72"/>
          <w:sz w:val="26"/>
        </w:rPr>
        <w:t>Recycle Bin</w:t>
      </w:r>
    </w:p>
    <w:p>
      <w:pPr>
        <w:spacing w:after="100" w:line="274" w:lineRule="auto"/>
      </w:pP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Normal delete soft-delete છે. Retention period દરમિયાન restore થઈ શકે છે. Permanent delete elevated authorization + audit હેઠળ છે.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0F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nd Vadodara" w:hAnsi="Hind Vadodara" w:cs="Hind Vadodara" w:eastAsia="Hind Vadodara"/>
                <w:b w:val="0"/>
                <w:i w:val="0"/>
                <w:color w:val="17323A"/>
                <w:sz w:val="20"/>
              </w:rPr>
              <w:t>Bulk Editથી lifecycle status bypass કરવાનો પ્રયાસ ન કરો. Lifecycle status dedicated transition actionથી જ બદલાય છે.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00" w:after="100"/>
      </w:pPr>
      <w:r>
        <w:rPr>
          <w:rFonts w:ascii="Hind Vadodara" w:hAnsi="Hind Vadodara" w:cs="Hind Vadodara" w:eastAsia="Hind Vadodara"/>
          <w:b/>
          <w:color w:val="176B72"/>
          <w:sz w:val="32"/>
        </w:rPr>
        <w:t>પાનું 10 - Notifications, Preferences અને Escalation</w:t>
      </w:r>
    </w:p>
    <w:p>
      <w:pPr>
        <w:spacing w:after="100" w:line="274" w:lineRule="auto"/>
      </w:pP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Portal Notification Center unread/read state જાળવે છે. Configured provider મુજબ Email, WhatsApp અને Text SMS delivery પણ શક્ય છે.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Access request alerts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Approve/Reject/More Information result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File update/broken source/storage warning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Security/administrative alerts</w:t>
      </w:r>
    </w:p>
    <w:p>
      <w:pPr>
        <w:spacing w:after="100" w:line="274" w:lineRule="auto"/>
      </w:pP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Profile/preferencesમાં user allowed channels પસંદ કરી શકે છે; Central Admin master switch અંતિમ authority છે. Pending approvals માટે escalation scheduler configure કરી શકાય છે.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Hind Vadodara" w:hAnsi="Hind Vadodara" w:cs="Hind Vadodara" w:eastAsia="Hind Vadodara"/>
          <w:b/>
          <w:color w:val="176B72"/>
          <w:sz w:val="32"/>
        </w:rPr>
        <w:t>પાનું 11 - Dashboards, Reports, Exports અને Scheduled Reports</w:t>
      </w:r>
    </w:p>
    <w:p>
      <w:pPr>
        <w:spacing w:after="100" w:line="274" w:lineRule="auto"/>
      </w:pP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Dashboard content role-aware છે. Reportsમાં access/download, activity/security, storage, users, pending approvals અને operational data સામેલ થઈ શકે છે.</w:t>
      </w:r>
    </w:p>
    <w:p>
      <w:pPr>
        <w:pStyle w:val="Heading2"/>
        <w:spacing w:before="140" w:after="100"/>
      </w:pPr>
      <w:r>
        <w:rPr>
          <w:rFonts w:ascii="Hind Vadodara" w:hAnsi="Hind Vadodara" w:cs="Hind Vadodara" w:eastAsia="Hind Vadodara"/>
          <w:b/>
          <w:color w:val="176B72"/>
          <w:sz w:val="26"/>
        </w:rPr>
        <w:t>Exports</w:t>
      </w:r>
    </w:p>
    <w:p>
      <w:pPr>
        <w:spacing w:after="100" w:line="274" w:lineRule="auto"/>
      </w:pP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Authorized reports CSV/XLSX અને browser Print/Save PDF દ્વારા export થઈ શકે છે.</w:t>
      </w:r>
    </w:p>
    <w:p>
      <w:pPr>
        <w:pStyle w:val="Heading2"/>
        <w:spacing w:before="140" w:after="100"/>
      </w:pPr>
      <w:r>
        <w:rPr>
          <w:rFonts w:ascii="Hind Vadodara" w:hAnsi="Hind Vadodara" w:cs="Hind Vadodara" w:eastAsia="Hind Vadodara"/>
          <w:b/>
          <w:color w:val="176B72"/>
          <w:sz w:val="26"/>
        </w:rPr>
        <w:t>Scheduled Reports</w:t>
      </w:r>
    </w:p>
    <w:p>
      <w:pPr>
        <w:spacing w:after="40"/>
        <w:ind w:left="115" w:hanging="29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1.  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Super Admin Reports panelમાં Scheduled Reports section ખોલે.</w:t>
      </w:r>
    </w:p>
    <w:p>
      <w:pPr>
        <w:spacing w:after="40"/>
        <w:ind w:left="115" w:hanging="29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2.  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Weekly/Monthly frequency, report type, output format અને recipients configure કરે.</w:t>
      </w:r>
    </w:p>
    <w:p>
      <w:pPr>
        <w:spacing w:after="40"/>
        <w:ind w:left="115" w:hanging="29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3.  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Schedule enable/pause કરી શકાય.</w:t>
      </w:r>
    </w:p>
    <w:p>
      <w:pPr>
        <w:spacing w:after="40"/>
        <w:ind w:left="115" w:hanging="29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4.  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Manual Run દ્વારા તરત run test કરી શકાય.</w:t>
      </w:r>
    </w:p>
    <w:p>
      <w:pPr>
        <w:spacing w:after="40"/>
        <w:ind w:left="115" w:hanging="29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5.  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Run history, SHA-256 અને download output review કરો.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Hind Vadodara" w:hAnsi="Hind Vadodara" w:cs="Hind Vadodara" w:eastAsia="Hind Vadodara"/>
          <w:b/>
          <w:color w:val="176B72"/>
          <w:sz w:val="32"/>
        </w:rPr>
        <w:t>પાનું 12 - Profile, Sessions અને User Security</w:t>
      </w:r>
    </w:p>
    <w:p>
      <w:pPr>
        <w:spacing w:after="100" w:line="274" w:lineRule="auto"/>
      </w:pP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Profile page પરથી basic information, password, preferred language, 2FA અને active sessions manage કરી શકાય છે.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Current session સિવાય અન્ય session logout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Logout All Other Sessions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Password change પછી security policy મુજબ sessions revoke થઈ શકે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Preferred language English/Gujarati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nd Vadodara" w:hAnsi="Hind Vadodara" w:cs="Hind Vadodara" w:eastAsia="Hind Vadodara"/>
                <w:b w:val="0"/>
                <w:i w:val="0"/>
                <w:color w:val="17323A"/>
                <w:sz w:val="20"/>
              </w:rPr>
              <w:t>Shared computer પર કામ પૂર્ણ થયા પછી Logout કરો. Browser બંધ કરવું session terminationનું substitute નથી.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00" w:after="100"/>
      </w:pPr>
      <w:r>
        <w:rPr>
          <w:rFonts w:ascii="Hind Vadodara" w:hAnsi="Hind Vadodara" w:cs="Hind Vadodara" w:eastAsia="Hind Vadodara"/>
          <w:b/>
          <w:color w:val="176B72"/>
          <w:sz w:val="32"/>
        </w:rPr>
        <w:t>પાનું 13 - Department Admin Operations</w:t>
      </w:r>
    </w:p>
    <w:p>
      <w:pPr>
        <w:spacing w:after="100" w:line="274" w:lineRule="auto"/>
      </w:pP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Department Admin પોતાના department scopeમાં content, approvals, users/operations અને health visibility સંભાળી શકે છે.</w:t>
      </w:r>
    </w:p>
    <w:p>
      <w:pPr>
        <w:pStyle w:val="Heading2"/>
        <w:spacing w:before="140" w:after="100"/>
      </w:pPr>
      <w:r>
        <w:rPr>
          <w:rFonts w:ascii="Hind Vadodara" w:hAnsi="Hind Vadodara" w:cs="Hind Vadodara" w:eastAsia="Hind Vadodara"/>
          <w:b/>
          <w:color w:val="176B72"/>
          <w:sz w:val="26"/>
        </w:rPr>
        <w:t>Daily checklist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Pending Protected Access requests review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Recent uploads/metadata quality check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Broken/Missing source warnings review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Department storage usage/quota warning review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Lifecycle Review → Approved actions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Department activity report review</w:t>
      </w:r>
    </w:p>
    <w:p>
      <w:pPr>
        <w:spacing w:after="100" w:line="274" w:lineRule="auto"/>
      </w:pP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Delegated approval configured હોય તો delegate period અને reason verify કરો.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Hind Vadodara" w:hAnsi="Hind Vadodara" w:cs="Hind Vadodara" w:eastAsia="Hind Vadodara"/>
          <w:b/>
          <w:color w:val="176B72"/>
          <w:sz w:val="32"/>
        </w:rPr>
        <w:t>પાનું 14 - Integrations, Health અને Persistent Upload Storage</w:t>
      </w:r>
    </w:p>
    <w:p>
      <w:pPr>
        <w:spacing w:after="100" w:line="274" w:lineRule="auto"/>
      </w:pP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Integrations &amp; Healthમાં Portal Local, NAS, Google Drive અને YouTube connections/source status દેખાય છે.</w:t>
      </w:r>
    </w:p>
    <w:p>
      <w:pPr>
        <w:pStyle w:val="Heading2"/>
        <w:spacing w:before="140" w:after="100"/>
      </w:pPr>
      <w:r>
        <w:rPr>
          <w:rFonts w:ascii="Hind Vadodara" w:hAnsi="Hind Vadodara" w:cs="Hind Vadodara" w:eastAsia="Hind Vadodara"/>
          <w:b/>
          <w:color w:val="176B72"/>
          <w:sz w:val="26"/>
        </w:rPr>
        <w:t>Portal Local Persistent Storage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6B72"/>
          </w:tcPr>
          <w:p>
            <w:pPr>
              <w:spacing w:after="0" w:line="252" w:lineRule="auto"/>
            </w:pPr>
            <w:r/>
            <w:r>
              <w:rPr>
                <w:rFonts w:ascii="Hind Vadodara" w:hAnsi="Hind Vadodara" w:cs="Hind Vadodara" w:eastAsia="Hind Vadodara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6B72"/>
          </w:tcPr>
          <w:p>
            <w:pPr>
              <w:spacing w:after="0" w:line="252" w:lineRule="auto"/>
            </w:pPr>
            <w:r/>
            <w:r>
              <w:rPr>
                <w:rFonts w:ascii="Hind Vadodara" w:hAnsi="Hind Vadodara" w:cs="Hind Vadodara" w:eastAsia="Hind Vadodara"/>
                <w:b/>
                <w:color w:val="FFFFFF"/>
                <w:sz w:val="18"/>
              </w:rPr>
              <w:t>Expected Path</w:t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nd Vadodara" w:hAnsi="Hind Vadodara" w:cs="Hind Vadodara" w:eastAsia="Hind Vadodara"/>
                <w:b w:val="0"/>
                <w:color w:val="17323A"/>
                <w:sz w:val="18"/>
              </w:rPr>
              <w:t>Coolify host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nd Vadodara" w:hAnsi="Hind Vadodara" w:cs="Hind Vadodara" w:eastAsia="Hind Vadodara"/>
                <w:b w:val="0"/>
                <w:color w:val="17323A"/>
                <w:sz w:val="18"/>
              </w:rPr>
              <w:t>/srv/media/projects/karyalayportal/uploads</w:t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nd Vadodara" w:hAnsi="Hind Vadodara" w:cs="Hind Vadodara" w:eastAsia="Hind Vadodara"/>
                <w:b w:val="0"/>
                <w:color w:val="17323A"/>
                <w:sz w:val="18"/>
              </w:rPr>
              <w:t>Container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nd Vadodara" w:hAnsi="Hind Vadodara" w:cs="Hind Vadodara" w:eastAsia="Hind Vadodara"/>
                <w:b w:val="0"/>
                <w:color w:val="17323A"/>
                <w:sz w:val="18"/>
              </w:rPr>
              <w:t>/var/www/html/storage/app/media/uploads</w:t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nd Vadodara" w:hAnsi="Hind Vadodara" w:cs="Hind Vadodara" w:eastAsia="Hind Vadodara"/>
                <w:b w:val="0"/>
                <w:color w:val="17323A"/>
                <w:sz w:val="18"/>
              </w:rPr>
              <w:t>Laravel media disk parent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nd Vadodara" w:hAnsi="Hind Vadodara" w:cs="Hind Vadodara" w:eastAsia="Hind Vadodara"/>
                <w:b w:val="0"/>
                <w:color w:val="17323A"/>
                <w:sz w:val="18"/>
              </w:rPr>
              <w:t>/var/www/html/storage/app/media</w:t>
            </w:r>
          </w:p>
        </w:tc>
      </w:tr>
    </w:tbl>
    <w:p>
      <w:pPr>
        <w:spacing w:after="20"/>
      </w:pPr>
    </w:p>
    <w:p>
      <w:pPr>
        <w:spacing w:after="100" w:line="274" w:lineRule="auto"/>
      </w:pP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 xml:space="preserve">v14.00થી Local Storage health capacity/readiness probe ખાસ </w:t>
      </w:r>
      <w:r>
        <w:rPr>
          <w:rFonts w:ascii="Hind Vadodara" w:hAnsi="Hind Vadodara" w:cs="Hind Vadodara" w:eastAsia="Hind Vadodara"/>
          <w:b/>
          <w:color w:val="17323A"/>
          <w:sz w:val="21"/>
        </w:rPr>
        <w:t>uploads bind path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 xml:space="preserve"> પર થાય છે, parent named volume પર નહીં. UI host path, container path અને actual checked path સ્પષ્ટ બતાવે છે.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7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nd Vadodara" w:hAnsi="Hind Vadodara" w:cs="Hind Vadodara" w:eastAsia="Hind Vadodara"/>
                <w:b w:val="0"/>
                <w:i w:val="0"/>
                <w:color w:val="17323A"/>
                <w:sz w:val="20"/>
              </w:rPr>
              <w:t xml:space="preserve">Docker Composeમાં </w:t>
            </w:r>
            <w:r>
              <w:rPr>
                <w:rFonts w:ascii="Hind Vadodara" w:hAnsi="Hind Vadodara" w:cs="Hind Vadodara" w:eastAsia="Hind Vadodara"/>
                <w:b w:val="0"/>
                <w:i w:val="0"/>
                <w:color w:val="17323A"/>
                <w:sz w:val="20"/>
              </w:rPr>
              <w:t>app-storage:/var/www/html/storage</w:t>
            </w:r>
            <w:r>
              <w:rPr>
                <w:rFonts w:ascii="Hind Vadodara" w:hAnsi="Hind Vadodara" w:cs="Hind Vadodara" w:eastAsia="Hind Vadodara"/>
                <w:b w:val="0"/>
                <w:i w:val="0"/>
                <w:color w:val="17323A"/>
                <w:sz w:val="20"/>
              </w:rPr>
              <w:t xml:space="preserve"> framework state માટે છે અને nested bind mount </w:t>
            </w:r>
            <w:r>
              <w:rPr>
                <w:rFonts w:ascii="Hind Vadodara" w:hAnsi="Hind Vadodara" w:cs="Hind Vadodara" w:eastAsia="Hind Vadodara"/>
                <w:b w:val="0"/>
                <w:i w:val="0"/>
                <w:color w:val="17323A"/>
                <w:sz w:val="20"/>
              </w:rPr>
              <w:t>/srv/media/.../uploads:/var/www/html/storage/app/media/uploads</w:t>
            </w:r>
            <w:r>
              <w:rPr>
                <w:rFonts w:ascii="Hind Vadodara" w:hAnsi="Hind Vadodara" w:cs="Hind Vadodara" w:eastAsia="Hind Vadodara"/>
                <w:b w:val="0"/>
                <w:i w:val="0"/>
                <w:color w:val="17323A"/>
                <w:sz w:val="20"/>
              </w:rPr>
              <w:t xml:space="preserve"> actual uploaded source bytes માટે override કરે છે. બંને mounts એકસાથે હોવા જરૂરી છે.</w:t>
            </w:r>
          </w:p>
        </w:tc>
      </w:tr>
    </w:tbl>
    <w:p>
      <w:pPr>
        <w:spacing w:after="20"/>
      </w:pPr>
    </w:p>
    <w:p>
      <w:pPr>
        <w:pStyle w:val="Heading2"/>
        <w:spacing w:before="140" w:after="100"/>
      </w:pPr>
      <w:r>
        <w:rPr>
          <w:rFonts w:ascii="Hind Vadodara" w:hAnsi="Hind Vadodara" w:cs="Hind Vadodara" w:eastAsia="Hind Vadodara"/>
          <w:b/>
          <w:color w:val="176B72"/>
          <w:sz w:val="26"/>
        </w:rPr>
        <w:t>Source States</w:t>
      </w:r>
    </w:p>
    <w:p>
      <w:pPr>
        <w:spacing w:after="100" w:line="274" w:lineRule="auto"/>
      </w:pP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Active, Inactive, Missing, Broken status અને Last Check/Last Success review કરો. Repair/Retry/Replace actions authority મુજબ વાપરો.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Hind Vadodara" w:hAnsi="Hind Vadodara" w:cs="Hind Vadodara" w:eastAsia="Hind Vadodara"/>
          <w:b/>
          <w:color w:val="176B72"/>
          <w:sz w:val="32"/>
        </w:rPr>
        <w:t>પાનું 15 - Backup, Restore અને Disaster Recovery</w:t>
      </w:r>
    </w:p>
    <w:p>
      <w:pPr>
        <w:spacing w:after="100" w:line="274" w:lineRule="auto"/>
      </w:pP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Portal backup metadata/DB, configuration અને audit records માટે છે. NAS/Drive/YouTube source content backup ownership અલગ છે.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Manual/scheduled backup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Encrypted archive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SHA-256 verification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Fresh-DB restore support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Restore verification record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RPO/RTO readiness warnings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nd Vadodara" w:hAnsi="Hind Vadodara" w:cs="Hind Vadodara" w:eastAsia="Hind Vadodara"/>
                <w:b w:val="0"/>
                <w:i w:val="0"/>
                <w:color w:val="17323A"/>
                <w:sz w:val="20"/>
              </w:rPr>
              <w:t>APP_KEY backup archiveમાં intentionally સામેલ નથી. DR માટે matching APP_KEY secure custody અલગથી રાખવી આવશ્યક છે.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00" w:after="100"/>
      </w:pPr>
      <w:r>
        <w:rPr>
          <w:rFonts w:ascii="Hind Vadodara" w:hAnsi="Hind Vadodara" w:cs="Hind Vadodara" w:eastAsia="Hind Vadodara"/>
          <w:b/>
          <w:color w:val="176B72"/>
          <w:sz w:val="32"/>
        </w:rPr>
        <w:t>પાનું 16 - Super Admin Security અને System Settings</w:t>
      </w:r>
    </w:p>
    <w:p>
      <w:pPr>
        <w:spacing w:after="100" w:line="274" w:lineRule="auto"/>
      </w:pP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Settingsમાં central operational controls ઉપલબ્ધ છે: Security, Network/VPN, 2FA, Maintenance, Branding, Upload policy, Metadata, Notifications, Backup, Retention, Quota, Search અને Lifecycle.</w:t>
      </w:r>
    </w:p>
    <w:p>
      <w:pPr>
        <w:pStyle w:val="Heading2"/>
        <w:spacing w:before="140" w:after="100"/>
      </w:pPr>
      <w:r>
        <w:rPr>
          <w:rFonts w:ascii="Hind Vadodara" w:hAnsi="Hind Vadodara" w:cs="Hind Vadodara" w:eastAsia="Hind Vadodara"/>
          <w:b/>
          <w:color w:val="176B72"/>
          <w:sz w:val="26"/>
        </w:rPr>
        <w:t>High-risk settings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Network allow-list/VPN changes પહેલા current Super Admin IP lockout check.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2FA mandatory policy enable કરતા enrollment readiness verify.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Audit/Recycle/Backup retention non-zero values Management approval પછી જ.</w:t>
      </w:r>
    </w:p>
    <w:p>
      <w:pPr>
        <w:pStyle w:val="ListBullet"/>
        <w:spacing w:after="40"/>
      </w:pPr>
      <w:r>
        <w:rPr>
          <w:rFonts w:ascii="Hind Vadodara" w:hAnsi="Hind Vadodara" w:cs="Hind Vadodara" w:eastAsia="Hind Vadodara"/>
          <w:b w:val="0"/>
          <w:color w:val="17323A"/>
          <w:sz w:val="21"/>
        </w:rPr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Permanent delete policy elevated અને audited રાખો.</w:t>
      </w:r>
    </w:p>
    <w:p>
      <w:pPr>
        <w:spacing w:after="100" w:line="274" w:lineRule="auto"/>
      </w:pP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Maintenance Mode enable કરવાથી non-exempt usersને configured notice મળે છે.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Hind Vadodara" w:hAnsi="Hind Vadodara" w:cs="Hind Vadodara" w:eastAsia="Hind Vadodara"/>
          <w:b/>
          <w:color w:val="176B72"/>
          <w:sz w:val="32"/>
        </w:rPr>
        <w:t>પાનું 17 - User Guide Manual Access Rights</w:t>
      </w:r>
    </w:p>
    <w:p>
      <w:pPr>
        <w:spacing w:after="100" w:line="274" w:lineRule="auto"/>
      </w:pP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Super Admin Settings → User Guide Accessમાંથી manual કોને દેખાડવું અને કેટલા logical pages સુધી access આપવો તે configure કરી શકે છે.</w:t>
      </w:r>
    </w:p>
    <w:p>
      <w:pPr>
        <w:pStyle w:val="Heading2"/>
        <w:spacing w:before="140" w:after="100"/>
      </w:pPr>
      <w:r>
        <w:rPr>
          <w:rFonts w:ascii="Hind Vadodara" w:hAnsi="Hind Vadodara" w:cs="Hind Vadodara" w:eastAsia="Hind Vadodara"/>
          <w:b/>
          <w:color w:val="176B72"/>
          <w:sz w:val="26"/>
        </w:rPr>
        <w:t>Priority order</w:t>
      </w:r>
    </w:p>
    <w:p>
      <w:pPr>
        <w:spacing w:after="40"/>
        <w:ind w:left="115" w:hanging="29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1.  </w:t>
      </w:r>
      <w:r>
        <w:rPr>
          <w:rFonts w:ascii="Hind Vadodara" w:hAnsi="Hind Vadodara" w:cs="Hind Vadodara" w:eastAsia="Hind Vadodara"/>
          <w:b/>
          <w:color w:val="17323A"/>
          <w:sz w:val="21"/>
        </w:rPr>
        <w:t>User override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 xml:space="preserve"> - specific user માટે 0 થી 18 pages.</w:t>
      </w:r>
    </w:p>
    <w:p>
      <w:pPr>
        <w:spacing w:after="40"/>
        <w:ind w:left="115" w:hanging="29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2.  </w:t>
      </w:r>
      <w:r>
        <w:rPr>
          <w:rFonts w:ascii="Hind Vadodara" w:hAnsi="Hind Vadodara" w:cs="Hind Vadodara" w:eastAsia="Hind Vadodara"/>
          <w:b/>
          <w:color w:val="17323A"/>
          <w:sz w:val="21"/>
        </w:rPr>
        <w:t>Department override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 xml:space="preserve"> - department માટે 0 થી 18 pages.</w:t>
      </w:r>
    </w:p>
    <w:p>
      <w:pPr>
        <w:spacing w:after="40"/>
        <w:ind w:left="115" w:hanging="29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3.  </w:t>
      </w:r>
      <w:r>
        <w:rPr>
          <w:rFonts w:ascii="Hind Vadodara" w:hAnsi="Hind Vadodara" w:cs="Hind Vadodara" w:eastAsia="Hind Vadodara"/>
          <w:b/>
          <w:color w:val="17323A"/>
          <w:sz w:val="21"/>
        </w:rPr>
        <w:t>Role default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 xml:space="preserve"> - Department Admin / Operator / Viewer માટે 0 થી 18 pages.</w:t>
      </w:r>
    </w:p>
    <w:p>
      <w:pPr>
        <w:spacing w:after="100" w:line="274" w:lineRule="auto"/>
      </w:pPr>
      <w:r>
        <w:rPr>
          <w:rFonts w:ascii="Hind Vadodara" w:hAnsi="Hind Vadodara" w:cs="Hind Vadodara" w:eastAsia="Hind Vadodara"/>
          <w:b/>
          <w:color w:val="17323A"/>
          <w:sz w:val="21"/>
        </w:rPr>
        <w:t>0 pages = manual hidden.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 xml:space="preserve"> Super Adminને management/repair માટે full 18 pages હંમેશા ઉપલબ્ધ રહે છે.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7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nd Vadodara" w:hAnsi="Hind Vadodara" w:cs="Hind Vadodara" w:eastAsia="Hind Vadodara"/>
                <w:b w:val="0"/>
                <w:i w:val="0"/>
                <w:color w:val="17323A"/>
                <w:sz w:val="20"/>
              </w:rPr>
              <w:t>Default policy: Department Admin 14 pages, Department Operator 10 pages, Viewer 5 pages. Super Admin ઇચ્છે તો role/department/user override બદલી શકે છે.</w:t>
            </w:r>
          </w:p>
        </w:tc>
      </w:tr>
    </w:tbl>
    <w:p>
      <w:pPr>
        <w:spacing w:after="20"/>
      </w:pPr>
    </w:p>
    <w:p>
      <w:pPr>
        <w:spacing w:after="100" w:line="274" w:lineRule="auto"/>
      </w:pP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HTML print view અને Word manual download server-side same access countથી protected છે; URL guess કરીને extra page વાંચી શકાતું નથી.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Hind Vadodara" w:hAnsi="Hind Vadodara" w:cs="Hind Vadodara" w:eastAsia="Hind Vadodara"/>
          <w:b/>
          <w:color w:val="176B72"/>
          <w:sz w:val="32"/>
        </w:rPr>
        <w:t>પાનું 18 - Deployment, UAT અને Troubleshooting</w:t>
      </w:r>
    </w:p>
    <w:p>
      <w:pPr>
        <w:pStyle w:val="Heading2"/>
        <w:spacing w:before="140" w:after="100"/>
      </w:pPr>
      <w:r>
        <w:rPr>
          <w:rFonts w:ascii="Hind Vadodara" w:hAnsi="Hind Vadodara" w:cs="Hind Vadodara" w:eastAsia="Hind Vadodara"/>
          <w:b/>
          <w:color w:val="176B72"/>
          <w:sz w:val="26"/>
        </w:rPr>
        <w:t>Coolify Deploy Checklist</w:t>
      </w:r>
    </w:p>
    <w:p>
      <w:pPr>
        <w:spacing w:after="40"/>
        <w:ind w:left="115" w:hanging="29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1.  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Full merge-ready ZIPમાંથી source GitHub mainમાં merge/replace કરો.</w:t>
      </w:r>
    </w:p>
    <w:p>
      <w:pPr>
        <w:spacing w:after="40"/>
        <w:ind w:left="115" w:hanging="29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2.  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Persistent media bind mapping ત્રણ services - app, worker, scheduler -માં verify કરો.</w:t>
      </w:r>
    </w:p>
    <w:p>
      <w:pPr>
        <w:spacing w:after="40"/>
        <w:ind w:left="115" w:hanging="29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3.  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 xml:space="preserve">Coolify redeploy કરો; app health 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/up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 xml:space="preserve"> healthy થાય તેની રાહ જુઓ.</w:t>
      </w:r>
    </w:p>
    <w:p>
      <w:pPr>
        <w:spacing w:after="40"/>
        <w:ind w:left="115" w:hanging="29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4.  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Migrations run થયાનું verify કરો.</w:t>
      </w:r>
    </w:p>
    <w:p>
      <w:pPr>
        <w:spacing w:after="40"/>
        <w:ind w:left="115" w:hanging="29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5.  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Queue worker અને scheduler healthy હોવા જોઈએ.</w:t>
      </w:r>
    </w:p>
    <w:p>
      <w:pPr>
        <w:spacing w:after="40"/>
        <w:ind w:left="115" w:hanging="29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6.  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 xml:space="preserve">Sidebar દરેક panel click કરો; URL 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?panel=...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 xml:space="preserve"> બદલાય અને refresh પછી same panel રહે.</w:t>
      </w:r>
    </w:p>
    <w:p>
      <w:pPr>
        <w:spacing w:after="40"/>
        <w:ind w:left="115" w:hanging="29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7.  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Persistent storage healthમાં host/container upload paths expected values બતાવે છે.</w:t>
      </w:r>
    </w:p>
    <w:p>
      <w:pPr>
        <w:spacing w:after="40"/>
        <w:ind w:left="115" w:hanging="29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8.  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Representative upload કરો, redeploy પછી file preview/download ફરી verify કરો.</w:t>
      </w:r>
    </w:p>
    <w:p>
      <w:pPr>
        <w:spacing w:after="40"/>
        <w:ind w:left="115" w:hanging="29"/>
      </w:pPr>
      <w:r>
        <w:rPr>
          <w:rFonts w:ascii="Hind Vadodara" w:hAnsi="Hind Vadodara" w:cs="Hind Vadodara" w:eastAsia="Hind Vadodara"/>
          <w:b/>
          <w:color w:val="17323A"/>
          <w:sz w:val="21"/>
        </w:rPr>
        <w:t xml:space="preserve">9.  </w:t>
      </w: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Consolidated UAT guide મુજબ evidence record કરો.</w:t>
      </w:r>
    </w:p>
    <w:p>
      <w:pPr>
        <w:pStyle w:val="Heading2"/>
        <w:spacing w:before="140" w:after="100"/>
      </w:pPr>
      <w:r>
        <w:rPr>
          <w:rFonts w:ascii="Hind Vadodara" w:hAnsi="Hind Vadodara" w:cs="Hind Vadodara" w:eastAsia="Hind Vadodara"/>
          <w:b/>
          <w:color w:val="176B72"/>
          <w:sz w:val="26"/>
        </w:rPr>
        <w:t>Blank Screen Troubleshooting</w:t>
      </w:r>
    </w:p>
    <w:p>
      <w:pPr>
        <w:spacing w:after="100" w:line="274" w:lineRule="auto"/>
      </w:pPr>
      <w:r>
        <w:rPr>
          <w:rFonts w:ascii="Hind Vadodara" w:hAnsi="Hind Vadodara" w:cs="Hind Vadodara" w:eastAsia="Hind Vadodara"/>
          <w:b w:val="0"/>
          <w:i w:val="0"/>
          <w:color w:val="17323A"/>
          <w:sz w:val="21"/>
        </w:rPr>
        <w:t>Panel render error થાય તો v13.06+ Panel Error Boundary whole shellને blank થવા દેતી નથી. Browser console અને server logs બંને capture કરો.</w:t>
      </w:r>
    </w:p>
    <w:p>
      <w:pPr>
        <w:pStyle w:val="Heading2"/>
        <w:spacing w:before="140" w:after="100"/>
      </w:pPr>
      <w:r>
        <w:rPr>
          <w:rFonts w:ascii="Hind Vadodara" w:hAnsi="Hind Vadodara" w:cs="Hind Vadodara" w:eastAsia="Hind Vadodara"/>
          <w:b/>
          <w:color w:val="176B72"/>
          <w:sz w:val="26"/>
        </w:rPr>
        <w:t>Go-Live Rule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0F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nd Vadodara" w:hAnsi="Hind Vadodara" w:cs="Hind Vadodara" w:eastAsia="Hind Vadodara"/>
                <w:b w:val="0"/>
                <w:i w:val="0"/>
                <w:color w:val="17323A"/>
                <w:sz w:val="20"/>
              </w:rPr>
              <w:t>Development coding complete હોવું Go-Live approval નથી. All P0 UAT, backup/restore evidence, approved policy values અને readiness review પછી જ Go-Live Done mark કરવું.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Hind Vadodara" w:hAnsi="Hind Vadodara" w:cs="Hind Vadodara" w:eastAsia="Hind Vadodara"/>
          <w:b w:val="0"/>
          <w:color w:val="17323A"/>
          <w:sz w:val="22"/>
        </w:rPr>
        <w:t>Manual v14.00 18 logical pages Role/User/Department governed Persistent storage verified path-aware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nd Vadodara" w:hAnsi="Hind Vadodara" w:cs="Hind Vadodara" w:eastAsia="Hind Vadodara"/>
        <w:b w:val="0"/>
        <w:color w:val="61777D"/>
        <w:sz w:val="17"/>
      </w:rPr>
      <w:t>Karyalay Portal User Guide v14.00  |  SMVS  |  Governed internal manual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nd Vadodara" w:hAnsi="Hind Vadodara" w:cs="Hind Vadodara" w:eastAsia="Hind Vadodara"/>
      <w:b w:val="0"/>
      <w:color w:val="1732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nd Vadodara" w:hAnsi="Hind Vadodara" w:cs="Hind Vadodara" w:eastAsia="Hind Vadodar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Hind Vadodara" w:hAnsi="Hind Vadodara" w:cs="Hind Vadodara" w:eastAsia="Hind Vadodar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nd Vadodara" w:hAnsi="Hind Vadodara" w:cs="Hind Vadodara" w:eastAsia="Hind Vadodar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Hind Vadodara" w:hAnsi="Hind Vadodara" w:cs="Hind Vadodara" w:eastAsia="Hind Vadodar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nd Vadodara" w:hAnsi="Hind Vadodara" w:cs="Hind Vadodara" w:eastAsia="Hind Vadodara"/>
      <w:b/>
      <w:bCs/>
      <w:color w:val="176B7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nd Vadodara" w:hAnsi="Hind Vadodara" w:cs="Hind Vadodara" w:eastAsia="Hind Vadodara"/>
      <w:b/>
      <w:bCs/>
      <w:color w:val="176B7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ind Vadodara" w:hAnsi="Hind Vadodara" w:cs="Hind Vadodara" w:eastAsia="Hind Vadodara"/>
      <w:b/>
      <w:bCs/>
      <w:color w:val="173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Hind Vadodara" w:hAnsi="Hind Vadodara" w:cs="Hind Vadodara" w:eastAsia="Hind Vadodar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Hind Vadodara" w:hAnsi="Hind Vadodara" w:cs="Hind Vadodara" w:eastAsia="Hind Vadodar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Hind Vadodara" w:hAnsi="Hind Vadodara" w:cs="Hind Vadodara" w:eastAsia="Hind Vadodar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Hind Vadodara" w:hAnsi="Hind Vadodara" w:cs="Hind Vadodara" w:eastAsia="Hind Vadodar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Hind Vadodara" w:hAnsi="Hind Vadodara" w:cs="Hind Vadodara" w:eastAsia="Hind Vadodara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Hind Vadodara" w:hAnsi="Hind Vadodara" w:cs="Hind Vadodara" w:eastAsia="Hind Vadodara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Hind Vadodara" w:hAnsi="Hind Vadodara" w:cs="Hind Vadodara" w:eastAsia="Hind Vadodara"/>
    </w:rPr>
  </w:style>
  <w:style w:type="table" w:default="1" w:styleId="TableNormal">
    <w:name w:val="Normal Table"/>
    <w:uiPriority w:val="99"/>
    <w:semiHidden/>
    <w:unhideWhenUsed/>
    <w:rPr>
      <w:rFonts w:ascii="Hind Vadodara" w:hAnsi="Hind Vadodara" w:cs="Hind Vadodara" w:eastAsia="Hind Vadodar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Hind Vadodara" w:hAnsi="Hind Vadodara" w:cs="Hind Vadodara" w:eastAsia="Hind Vadodar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Hind Vadodara" w:hAnsi="Hind Vadodara" w:cs="Hind Vadodara" w:eastAsia="Hind Vadodara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Hind Vadodara" w:hAnsi="Hind Vadodara" w:cs="Hind Vadodara" w:eastAsia="Hind Vadodara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Hind Vadodara" w:hAnsi="Hind Vadodara" w:cs="Hind Vadodara" w:eastAsia="Hind Vadodara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ind Vadodara" w:hAnsi="Hind Vadodara" w:cs="Hind Vadodara" w:eastAsia="Hind Vadodara"/>
      <w:b/>
      <w:color w:val="176B72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Hind Vadodara" w:hAnsi="Hind Vadodara" w:cs="Hind Vadodara" w:eastAsia="Hind Vadodara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Hind Vadodara" w:hAnsi="Hind Vadodara" w:cs="Hind Vadodara" w:eastAsia="Hind Vadodara"/>
      <w:b w:val="0"/>
      <w:i/>
      <w:iCs/>
      <w:color w:val="61777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Hind Vadodara" w:hAnsi="Hind Vadodara" w:cs="Hind Vadodara" w:eastAsia="Hind Vadodara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Hind Vadodara" w:hAnsi="Hind Vadodara" w:cs="Hind Vadodara" w:eastAsia="Hind Vadodar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Hind Vadodara" w:hAnsi="Hind Vadodara" w:cs="Hind Vadodara" w:eastAsia="Hind Vadodar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Hind Vadodara" w:hAnsi="Hind Vadodara" w:cs="Hind Vadodara" w:eastAsia="Hind Vadodar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Hind Vadodara" w:hAnsi="Hind Vadodara" w:cs="Hind Vadodara" w:eastAsia="Hind Vadodar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Hind Vadodara" w:hAnsi="Hind Vadodara" w:cs="Hind Vadodara" w:eastAsia="Hind Vadodar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Hind Vadodara" w:hAnsi="Hind Vadodara" w:cs="Hind Vadodara" w:eastAsia="Hind Vadodar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Hind Vadodara" w:hAnsi="Hind Vadodara" w:cs="Hind Vadodara" w:eastAsia="Hind Vadodara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Hind Vadodara" w:hAnsi="Hind Vadodara" w:cs="Hind Vadodara" w:eastAsia="Hind Vadodar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Hind Vadodara" w:hAnsi="Hind Vadodara" w:cs="Hind Vadodara" w:eastAsia="Hind Vadodar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Hind Vadodara" w:hAnsi="Hind Vadodara" w:cs="Hind Vadodara" w:eastAsia="Hind Vadodar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ind Vadodara" w:hAnsi="Hind Vadodara" w:cs="Hind Vadodara" w:eastAsia="Hind Vadodar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Hind Vadodara" w:hAnsi="Hind Vadodara" w:cs="Hind Vadodara" w:eastAsia="Hind Vadodar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Hind Vadodara" w:hAnsi="Hind Vadodara" w:cs="Hind Vadodara" w:eastAsia="Hind Vadodar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Hind Vadodara" w:hAnsi="Hind Vadodara" w:cs="Hind Vadodara" w:eastAsia="Hind Vadodar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Hind Vadodara" w:hAnsi="Hind Vadodara" w:cs="Hind Vadodara" w:eastAsia="Hind Vadodar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Hind Vadodara" w:hAnsi="Hind Vadodara" w:cs="Hind Vadodara" w:eastAsia="Hind Vadodar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Hind Vadodara" w:hAnsi="Hind Vadodara" w:cs="Hind Vadodara" w:eastAsia="Hind Vadodar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Hind Vadodara" w:hAnsi="Hind Vadodara" w:cs="Hind Vadodara" w:eastAsia="Hind Vadodar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Hind Vadodara" w:hAnsi="Hind Vadodara" w:cs="Hind Vadodara" w:eastAsia="Hind Vadodar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nd Vadodara" w:hAnsi="Hind Vadodara" w:cs="Hind Vadodara" w:eastAsia="Hind Vadodara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ind Vadodara" w:hAnsi="Hind Vadodara" w:cs="Hind Vadodara" w:eastAsia="Hind Vadodara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Hind Vadodara" w:hAnsi="Hind Vadodara" w:cs="Hind Vadodara" w:eastAsia="Hind Vadodara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Hind Vadodara" w:hAnsi="Hind Vadodara" w:cs="Hind Vadodara" w:eastAsia="Hind Vadodara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Hind Vadodara" w:hAnsi="Hind Vadodara" w:cs="Hind Vadodara" w:eastAsia="Hind Vadodara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Hind Vadodara" w:hAnsi="Hind Vadodara" w:cs="Hind Vadodara" w:eastAsia="Hind Vadodara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Hind Vadodara" w:hAnsi="Hind Vadodara" w:cs="Hind Vadodara" w:eastAsia="Hind Vadodara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Hind Vadodara" w:hAnsi="Hind Vadodara" w:cs="Hind Vadodara" w:eastAsia="Hind Vadodara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Hind Vadodara" w:hAnsi="Hind Vadodara" w:cs="Hind Vadodara" w:eastAsia="Hind Vadodara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Hind Vadodara" w:hAnsi="Hind Vadodara" w:cs="Hind Vadodara" w:eastAsia="Hind Vadodara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ind Vadodara" w:hAnsi="Hind Vadodara" w:cs="Hind Vadodara" w:eastAsia="Hind Vadodara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Hind Vadodara" w:hAnsi="Hind Vadodara" w:cs="Hind Vadodara" w:eastAsia="Hind Vadodara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Hind Vadodara" w:hAnsi="Hind Vadodara" w:cs="Hind Vadodara" w:eastAsia="Hind Vadodara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Hind Vadodara" w:hAnsi="Hind Vadodara" w:cs="Hind Vadodara" w:eastAsia="Hind Vadodara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Hind Vadodara" w:hAnsi="Hind Vadodara" w:cs="Hind Vadodara" w:eastAsia="Hind Vadodara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Hind Vadodara" w:hAnsi="Hind Vadodara" w:cs="Hind Vadodara" w:eastAsia="Hind Vadodara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Hind Vadodara" w:hAnsi="Hind Vadodara" w:cs="Hind Vadodara" w:eastAsia="Hind Vadodara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Hind Vadodara" w:hAnsi="Hind Vadodara" w:cs="Hind Vadodara" w:eastAsia="Hind Vadodara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Hind Vadodara" w:hAnsi="Hind Vadodara" w:cs="Hind Vadodara" w:eastAsia="Hind Vadodara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Hind Vadodara" w:hAnsi="Hind Vadodara" w:cs="Hind Vadodara" w:eastAsia="Hind Vadodara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Hind Vadodara" w:hAnsi="Hind Vadodara" w:cs="Hind Vadodara" w:eastAsia="Hind Vadodar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Hind Vadodara" w:hAnsi="Hind Vadodara" w:cs="Hind Vadodara" w:eastAsia="Hind Vadodar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Hind Vadodara" w:hAnsi="Hind Vadodara" w:cs="Hind Vadodara" w:eastAsia="Hind Vadodara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Hind Vadodara" w:hAnsi="Hind Vadodara" w:cs="Hind Vadodara" w:eastAsia="Hind Vadodara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Hind Vadodara" w:hAnsi="Hind Vadodara" w:cs="Hind Vadodara" w:eastAsia="Hind Vadodara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Hind Vadodara" w:hAnsi="Hind Vadodara" w:cs="Hind Vadodara" w:eastAsia="Hind Vadodara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Hind Vadodara" w:hAnsi="Hind Vadodara" w:cs="Hind Vadodara" w:eastAsia="Hind Vadodara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Hind Vadodara" w:hAnsi="Hind Vadodara" w:cs="Hind Vadodara" w:eastAsia="Hind Vadodara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Hind Vadodara" w:hAnsi="Hind Vadodara" w:cs="Hind Vadodara" w:eastAsia="Hind Vadodara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Hind Vadodara" w:hAnsi="Hind Vadodara" w:cs="Hind Vadodara" w:eastAsia="Hind Vadodar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Hind Vadodara" w:hAnsi="Hind Vadodara" w:cs="Hind Vadodara" w:eastAsia="Hind Vadodar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Hind Vadodara" w:hAnsi="Hind Vadodara" w:cs="Hind Vadodara" w:eastAsia="Hind Vadodar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Hind Vadodara" w:hAnsi="Hind Vadodara" w:cs="Hind Vadodara" w:eastAsia="Hind Vadodar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Hind Vadodara" w:hAnsi="Hind Vadodara" w:cs="Hind Vadodara" w:eastAsia="Hind Vadodar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Hind Vadodara" w:hAnsi="Hind Vadodara" w:cs="Hind Vadodara" w:eastAsia="Hind Vadodar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Hind Vadodara" w:hAnsi="Hind Vadodara" w:cs="Hind Vadodara" w:eastAsia="Hind Vadodar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Hind Vadodara" w:hAnsi="Hind Vadodara" w:cs="Hind Vadodara" w:eastAsia="Hind Vadodar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Hind Vadodara" w:hAnsi="Hind Vadodara" w:cs="Hind Vadodara" w:eastAsia="Hind Vadodar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Hind Vadodara" w:hAnsi="Hind Vadodara" w:cs="Hind Vadodara" w:eastAsia="Hind Vadodar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Hind Vadodara" w:hAnsi="Hind Vadodara" w:cs="Hind Vadodara" w:eastAsia="Hind Vadodar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Hind Vadodara" w:hAnsi="Hind Vadodara" w:cs="Hind Vadodara" w:eastAsia="Hind Vadodar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Hind Vadodara" w:hAnsi="Hind Vadodara" w:cs="Hind Vadodara" w:eastAsia="Hind Vadodar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Hind Vadodara" w:hAnsi="Hind Vadodara" w:cs="Hind Vadodara" w:eastAsia="Hind Vadodar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Hind Vadodara" w:hAnsi="Hind Vadodara" w:cs="Hind Vadodara" w:eastAsia="Hind Vadodar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Hind Vadodara" w:hAnsi="Hind Vadodara" w:cs="Hind Vadodara" w:eastAsia="Hind Vadodar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Hind Vadodara" w:hAnsi="Hind Vadodara" w:cs="Hind Vadodara" w:eastAsia="Hind Vadodar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Hind Vadodara" w:hAnsi="Hind Vadodara" w:cs="Hind Vadodara" w:eastAsia="Hind Vadodar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Hind Vadodara" w:hAnsi="Hind Vadodara" w:cs="Hind Vadodara" w:eastAsia="Hind Vadodar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Hind Vadodara" w:hAnsi="Hind Vadodara" w:cs="Hind Vadodara" w:eastAsia="Hind Vadodar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Hind Vadodara" w:hAnsi="Hind Vadodara" w:cs="Hind Vadodara" w:eastAsia="Hind Vadodar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Hind Vadodara" w:hAnsi="Hind Vadodara" w:cs="Hind Vadodara" w:eastAsia="Hind Vadodar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Hind Vadodara" w:hAnsi="Hind Vadodara" w:cs="Hind Vadodara" w:eastAsia="Hind Vadodar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Hind Vadodara" w:hAnsi="Hind Vadodara" w:cs="Hind Vadodara" w:eastAsia="Hind Vadodar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Hind Vadodara" w:hAnsi="Hind Vadodara" w:cs="Hind Vadodara" w:eastAsia="Hind Vadodar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Hind Vadodara" w:hAnsi="Hind Vadodara" w:cs="Hind Vadodara" w:eastAsia="Hind Vadodar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Hind Vadodara" w:hAnsi="Hind Vadodara" w:cs="Hind Vadodara" w:eastAsia="Hind Vadodar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Hind Vadodara" w:hAnsi="Hind Vadodara" w:cs="Hind Vadodara" w:eastAsia="Hind Vadodar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Hind Vadodara" w:hAnsi="Hind Vadodara" w:cs="Hind Vadodara" w:eastAsia="Hind Vadodar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Hind Vadodara" w:hAnsi="Hind Vadodara" w:cs="Hind Vadodara" w:eastAsia="Hind Vadodar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Hind Vadodara" w:hAnsi="Hind Vadodara" w:cs="Hind Vadodara" w:eastAsia="Hind Vadodar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Hind Vadodara" w:hAnsi="Hind Vadodara" w:cs="Hind Vadodara" w:eastAsia="Hind Vadodar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Hind Vadodara" w:hAnsi="Hind Vadodara" w:cs="Hind Vadodara" w:eastAsia="Hind Vadodar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Hind Vadodara" w:hAnsi="Hind Vadodara" w:cs="Hind Vadodara" w:eastAsia="Hind Vadodar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Hind Vadodara" w:hAnsi="Hind Vadodara" w:cs="Hind Vadodara" w:eastAsia="Hind Vadodar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nd Vadodara" w:hAnsi="Hind Vadodara" w:cs="Hind Vadodara" w:eastAsia="Hind Vadodar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nd Vadodara" w:hAnsi="Hind Vadodara" w:cs="Hind Vadodara" w:eastAsia="Hind Vadodar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nd Vadodara" w:hAnsi="Hind Vadodara" w:cs="Hind Vadodara" w:eastAsia="Hind Vadodar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nd Vadodara" w:hAnsi="Hind Vadodara" w:cs="Hind Vadodara" w:eastAsia="Hind Vadodar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nd Vadodara" w:hAnsi="Hind Vadodara" w:cs="Hind Vadodara" w:eastAsia="Hind Vadodar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nd Vadodara" w:hAnsi="Hind Vadodara" w:cs="Hind Vadodara" w:eastAsia="Hind Vadodar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nd Vadodara" w:hAnsi="Hind Vadodara" w:cs="Hind Vadodara" w:eastAsia="Hind Vadodar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Hind Vadodara" w:hAnsi="Hind Vadodara" w:cs="Hind Vadodara" w:eastAsia="Hind Vadodar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Hind Vadodara" w:hAnsi="Hind Vadodara" w:cs="Hind Vadodara" w:eastAsia="Hind Vadodar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Hind Vadodara" w:hAnsi="Hind Vadodara" w:cs="Hind Vadodara" w:eastAsia="Hind Vadodar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Hind Vadodara" w:hAnsi="Hind Vadodara" w:cs="Hind Vadodara" w:eastAsia="Hind Vadodar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Hind Vadodara" w:hAnsi="Hind Vadodara" w:cs="Hind Vadodara" w:eastAsia="Hind Vadodar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Hind Vadodara" w:hAnsi="Hind Vadodara" w:cs="Hind Vadodara" w:eastAsia="Hind Vadodar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Hind Vadodara" w:hAnsi="Hind Vadodara" w:cs="Hind Vadodara" w:eastAsia="Hind Vadodar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nd Vadodara" w:hAnsi="Hind Vadodara" w:cs="Hind Vadodara" w:eastAsia="Hind Vadodar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nd Vadodara" w:hAnsi="Hind Vadodara" w:cs="Hind Vadodara" w:eastAsia="Hind Vadodar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nd Vadodara" w:hAnsi="Hind Vadodara" w:cs="Hind Vadodara" w:eastAsia="Hind Vadodar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nd Vadodara" w:hAnsi="Hind Vadodara" w:cs="Hind Vadodara" w:eastAsia="Hind Vadodar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nd Vadodara" w:hAnsi="Hind Vadodara" w:cs="Hind Vadodara" w:eastAsia="Hind Vadodar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nd Vadodara" w:hAnsi="Hind Vadodara" w:cs="Hind Vadodara" w:eastAsia="Hind Vadodar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nd Vadodara" w:hAnsi="Hind Vadodara" w:cs="Hind Vadodara" w:eastAsia="Hind Vadodar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Hind Vadodara" w:hAnsi="Hind Vadodara" w:cs="Hind Vadodara" w:eastAsia="Hind Vadodar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Hind Vadodara" w:hAnsi="Hind Vadodara" w:cs="Hind Vadodara" w:eastAsia="Hind Vadodar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Hind Vadodara" w:hAnsi="Hind Vadodara" w:cs="Hind Vadodara" w:eastAsia="Hind Vadodar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Hind Vadodara" w:hAnsi="Hind Vadodara" w:cs="Hind Vadodara" w:eastAsia="Hind Vadodar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Hind Vadodara" w:hAnsi="Hind Vadodara" w:cs="Hind Vadodara" w:eastAsia="Hind Vadodar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Hind Vadodara" w:hAnsi="Hind Vadodara" w:cs="Hind Vadodara" w:eastAsia="Hind Vadodar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Hind Vadodara" w:hAnsi="Hind Vadodara" w:cs="Hind Vadodara" w:eastAsia="Hind Vadodar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Hind Vadodara" w:hAnsi="Hind Vadodara" w:cs="Hind Vadodara" w:eastAsia="Hind Vadodar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Hind Vadodara" w:hAnsi="Hind Vadodara" w:cs="Hind Vadodara" w:eastAsia="Hind Vadodar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Hind Vadodara" w:hAnsi="Hind Vadodara" w:cs="Hind Vadodara" w:eastAsia="Hind Vadodar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Hind Vadodara" w:hAnsi="Hind Vadodara" w:cs="Hind Vadodara" w:eastAsia="Hind Vadodar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Hind Vadodara" w:hAnsi="Hind Vadodara" w:cs="Hind Vadodara" w:eastAsia="Hind Vadodar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Hind Vadodara" w:hAnsi="Hind Vadodara" w:cs="Hind Vadodara" w:eastAsia="Hind Vadodar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Hind Vadodara" w:hAnsi="Hind Vadodara" w:cs="Hind Vadodara" w:eastAsia="Hind Vadodar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Hind Vadodara" w:hAnsi="Hind Vadodara" w:cs="Hind Vadodara" w:eastAsia="Hind Vadodar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Hind Vadodara" w:hAnsi="Hind Vadodara" w:cs="Hind Vadodara" w:eastAsia="Hind Vadodar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Hind Vadodara" w:hAnsi="Hind Vadodara" w:cs="Hind Vadodara" w:eastAsia="Hind Vadodar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Hind Vadodara" w:hAnsi="Hind Vadodara" w:cs="Hind Vadodara" w:eastAsia="Hind Vadodar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Hind Vadodara" w:hAnsi="Hind Vadodara" w:cs="Hind Vadodara" w:eastAsia="Hind Vadodar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Hind Vadodara" w:hAnsi="Hind Vadodara" w:cs="Hind Vadodara" w:eastAsia="Hind Vadodar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Hind Vadodara" w:hAnsi="Hind Vadodara" w:cs="Hind Vadodara" w:eastAsia="Hind Vadodar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Hind Vadodara" w:hAnsi="Hind Vadodara" w:cs="Hind Vadodara" w:eastAsia="Hind Vadodar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Hind Vadodara" w:hAnsi="Hind Vadodara" w:cs="Hind Vadodara" w:eastAsia="Hind Vadodar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Hind Vadodara" w:hAnsi="Hind Vadodara" w:cs="Hind Vadodara" w:eastAsia="Hind Vadodar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Hind Vadodara" w:hAnsi="Hind Vadodara" w:cs="Hind Vadodara" w:eastAsia="Hind Vadodar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Hind Vadodara" w:hAnsi="Hind Vadodara" w:cs="Hind Vadodara" w:eastAsia="Hind Vadodar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Hind Vadodara" w:hAnsi="Hind Vadodara" w:cs="Hind Vadodara" w:eastAsia="Hind Vadodar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Hind Vadodara" w:hAnsi="Hind Vadodara" w:cs="Hind Vadodara" w:eastAsia="Hind Vadodar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Hind Vadodara" w:hAnsi="Hind Vadodara" w:cs="Hind Vadodara" w:eastAsia="Hind Vadodar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Hind Vadodara" w:hAnsi="Hind Vadodara" w:cs="Hind Vadodara" w:eastAsia="Hind Vadodar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Hind Vadodara" w:hAnsi="Hind Vadodara" w:cs="Hind Vadodara" w:eastAsia="Hind Vadodar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Hind Vadodara" w:hAnsi="Hind Vadodara" w:cs="Hind Vadodara" w:eastAsia="Hind Vadodar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Hind Vadodara" w:hAnsi="Hind Vadodara" w:cs="Hind Vadodara" w:eastAsia="Hind Vadodar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Hind Vadodara" w:hAnsi="Hind Vadodara" w:cs="Hind Vadodara" w:eastAsia="Hind Vadodar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Hind Vadodara" w:hAnsi="Hind Vadodara" w:cs="Hind Vadodara" w:eastAsia="Hind Vadodar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Karyalay Portal User Guide Manual v14.00</dc:title>
  <dc:subject>Operational user guide</dc:subject>
  <dc:creator>SMVS</dc:creator>
  <cp:keywords/>
  <dc:description>Generated for application release v14.00.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